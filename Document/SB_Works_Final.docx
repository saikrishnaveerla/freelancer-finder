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8C406" w14:textId="77777777" w:rsidR="00A42F6B" w:rsidRDefault="00000000">
      <w:pPr>
        <w:pStyle w:val="Title"/>
      </w:pPr>
      <w:r>
        <w:t>Full Stack Development with MERN – Final Project Report</w:t>
      </w:r>
    </w:p>
    <w:p w14:paraId="63F4D106" w14:textId="77777777" w:rsidR="00A42F6B" w:rsidRDefault="00000000">
      <w:r>
        <w:t>Project: SB Works – FreelanceFinder</w:t>
      </w:r>
    </w:p>
    <w:p w14:paraId="4203D1E2" w14:textId="4AF88001" w:rsidR="00A42F6B" w:rsidRDefault="00000000">
      <w:r>
        <w:t xml:space="preserve">Team ID: </w:t>
      </w:r>
      <w:r w:rsidR="0066486C" w:rsidRPr="0066486C">
        <w:t>LTVIP2025TMID20414</w:t>
      </w:r>
    </w:p>
    <w:p w14:paraId="2797AADD" w14:textId="77777777" w:rsidR="00A42F6B" w:rsidRDefault="00000000">
      <w:r>
        <w:t>Team Size: 4</w:t>
      </w:r>
    </w:p>
    <w:p w14:paraId="00829903" w14:textId="2C2ACAEA" w:rsidR="00A42F6B" w:rsidRDefault="00000000">
      <w:r>
        <w:t xml:space="preserve">Team Leader: </w:t>
      </w:r>
      <w:r w:rsidR="00EE29EC">
        <w:t>VEERLA SAI KRISHNA</w:t>
      </w:r>
    </w:p>
    <w:p w14:paraId="2D34A876" w14:textId="4374B99B" w:rsidR="00A42F6B" w:rsidRDefault="00000000">
      <w:r>
        <w:t>Team Members:</w:t>
      </w:r>
      <w:r>
        <w:br/>
        <w:t xml:space="preserve">- </w:t>
      </w:r>
      <w:r w:rsidR="00EE29EC">
        <w:t>VAKKALAGADA SNEHA MADHURI</w:t>
      </w:r>
      <w:r>
        <w:br/>
        <w:t xml:space="preserve">- </w:t>
      </w:r>
      <w:r w:rsidR="00EE29EC">
        <w:t>VAMPOLU RAVI KUMAR</w:t>
      </w:r>
      <w:r>
        <w:br/>
        <w:t xml:space="preserve">- </w:t>
      </w:r>
      <w:r w:rsidR="00EE29EC">
        <w:t>SAI GANESH</w:t>
      </w:r>
    </w:p>
    <w:p w14:paraId="33030ABE" w14:textId="77777777" w:rsidR="006A3376" w:rsidRDefault="006A3376" w:rsidP="006A3376">
      <w:pPr>
        <w:rPr>
          <w:b/>
          <w:bCs/>
        </w:rPr>
      </w:pPr>
    </w:p>
    <w:p w14:paraId="71C2F1F5" w14:textId="3C480C0C" w:rsidR="006A3376" w:rsidRPr="006A3376" w:rsidRDefault="006A3376" w:rsidP="006A3376">
      <w:pPr>
        <w:rPr>
          <w:b/>
          <w:bCs/>
          <w:color w:val="004E9A"/>
        </w:rPr>
      </w:pPr>
      <w:r w:rsidRPr="006A3376">
        <w:rPr>
          <w:b/>
          <w:bCs/>
          <w:color w:val="004E9A"/>
        </w:rPr>
        <w:t>Team Members and Roles</w:t>
      </w:r>
    </w:p>
    <w:p w14:paraId="5F173A73" w14:textId="77777777" w:rsidR="006D6B74" w:rsidRDefault="006D6B7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3"/>
        <w:gridCol w:w="4076"/>
      </w:tblGrid>
      <w:tr w:rsidR="006645E2" w:rsidRPr="006645E2" w14:paraId="5CE921C0" w14:textId="77777777" w:rsidTr="006645E2">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3C5A907" w14:textId="7FC0538C" w:rsidR="006645E2" w:rsidRPr="006645E2" w:rsidRDefault="006645E2" w:rsidP="006645E2">
            <w:pPr>
              <w:rPr>
                <w:b/>
                <w:bCs/>
                <w:sz w:val="18"/>
                <w:szCs w:val="18"/>
              </w:rPr>
            </w:pPr>
            <w:r w:rsidRPr="006645E2">
              <w:rPr>
                <w:b/>
                <w:bCs/>
                <w:sz w:val="18"/>
                <w:szCs w:val="18"/>
              </w:rPr>
              <w:t xml:space="preserve">       </w:t>
            </w:r>
            <w:r>
              <w:rPr>
                <w:b/>
                <w:bCs/>
                <w:sz w:val="18"/>
                <w:szCs w:val="18"/>
              </w:rPr>
              <w:t xml:space="preserve">               </w:t>
            </w:r>
            <w:r w:rsidRPr="006645E2">
              <w:rPr>
                <w:b/>
                <w:bCs/>
                <w:sz w:val="18"/>
                <w:szCs w:val="18"/>
              </w:rPr>
              <w:t>Name</w:t>
            </w:r>
          </w:p>
        </w:tc>
        <w:tc>
          <w:tcPr>
            <w:tcW w:w="0" w:type="auto"/>
            <w:tcBorders>
              <w:top w:val="single" w:sz="4" w:space="0" w:color="auto"/>
              <w:bottom w:val="single" w:sz="4" w:space="0" w:color="auto"/>
              <w:right w:val="single" w:sz="4" w:space="0" w:color="auto"/>
            </w:tcBorders>
            <w:vAlign w:val="center"/>
            <w:hideMark/>
          </w:tcPr>
          <w:p w14:paraId="30F25D11" w14:textId="55F5B696" w:rsidR="006645E2" w:rsidRPr="006645E2" w:rsidRDefault="006645E2" w:rsidP="006645E2">
            <w:pPr>
              <w:rPr>
                <w:b/>
                <w:bCs/>
                <w:sz w:val="18"/>
                <w:szCs w:val="18"/>
              </w:rPr>
            </w:pPr>
            <w:r>
              <w:rPr>
                <w:b/>
                <w:bCs/>
              </w:rPr>
              <w:t xml:space="preserve">                                   </w:t>
            </w:r>
            <w:r w:rsidRPr="006645E2">
              <w:rPr>
                <w:b/>
                <w:bCs/>
                <w:sz w:val="18"/>
                <w:szCs w:val="18"/>
              </w:rPr>
              <w:t>Role</w:t>
            </w:r>
          </w:p>
        </w:tc>
      </w:tr>
      <w:tr w:rsidR="006645E2" w:rsidRPr="006645E2" w14:paraId="7BFED2C9" w14:textId="77777777" w:rsidTr="006645E2">
        <w:trPr>
          <w:tblCellSpacing w:w="15" w:type="dxa"/>
        </w:trPr>
        <w:tc>
          <w:tcPr>
            <w:tcW w:w="0" w:type="auto"/>
            <w:tcBorders>
              <w:left w:val="single" w:sz="4" w:space="0" w:color="auto"/>
              <w:bottom w:val="single" w:sz="4" w:space="0" w:color="auto"/>
              <w:right w:val="single" w:sz="4" w:space="0" w:color="auto"/>
            </w:tcBorders>
            <w:vAlign w:val="center"/>
            <w:hideMark/>
          </w:tcPr>
          <w:p w14:paraId="76C0B503" w14:textId="577007B2" w:rsidR="006645E2" w:rsidRPr="006645E2" w:rsidRDefault="00EE29EC" w:rsidP="006645E2">
            <w:pPr>
              <w:rPr>
                <w:sz w:val="18"/>
                <w:szCs w:val="18"/>
              </w:rPr>
            </w:pPr>
            <w:r>
              <w:t>VEERLA SAI KRISHNA</w:t>
            </w:r>
          </w:p>
        </w:tc>
        <w:tc>
          <w:tcPr>
            <w:tcW w:w="0" w:type="auto"/>
            <w:tcBorders>
              <w:bottom w:val="single" w:sz="4" w:space="0" w:color="auto"/>
              <w:right w:val="single" w:sz="4" w:space="0" w:color="auto"/>
            </w:tcBorders>
            <w:vAlign w:val="center"/>
            <w:hideMark/>
          </w:tcPr>
          <w:p w14:paraId="59ED345E" w14:textId="67CC0060" w:rsidR="006645E2" w:rsidRPr="006645E2" w:rsidRDefault="006645E2" w:rsidP="006645E2">
            <w:pPr>
              <w:rPr>
                <w:sz w:val="18"/>
                <w:szCs w:val="18"/>
              </w:rPr>
            </w:pPr>
            <w:r>
              <w:t xml:space="preserve">      </w:t>
            </w:r>
            <w:r w:rsidRPr="006645E2">
              <w:rPr>
                <w:sz w:val="18"/>
                <w:szCs w:val="18"/>
              </w:rPr>
              <w:t>Team Lead, Backend Integration, Architecture</w:t>
            </w:r>
          </w:p>
        </w:tc>
      </w:tr>
      <w:tr w:rsidR="006645E2" w:rsidRPr="006645E2" w14:paraId="388CC41D" w14:textId="77777777" w:rsidTr="006645E2">
        <w:trPr>
          <w:tblCellSpacing w:w="15" w:type="dxa"/>
        </w:trPr>
        <w:tc>
          <w:tcPr>
            <w:tcW w:w="0" w:type="auto"/>
            <w:tcBorders>
              <w:left w:val="single" w:sz="4" w:space="0" w:color="auto"/>
              <w:right w:val="single" w:sz="4" w:space="0" w:color="auto"/>
            </w:tcBorders>
            <w:vAlign w:val="center"/>
            <w:hideMark/>
          </w:tcPr>
          <w:p w14:paraId="79E964A6" w14:textId="62DA00A9" w:rsidR="006645E2" w:rsidRPr="006645E2" w:rsidRDefault="00EE29EC" w:rsidP="006645E2">
            <w:pPr>
              <w:rPr>
                <w:sz w:val="18"/>
                <w:szCs w:val="18"/>
              </w:rPr>
            </w:pPr>
            <w:r>
              <w:t>VAKKALAGADA SNEHA MADHURI</w:t>
            </w:r>
          </w:p>
        </w:tc>
        <w:tc>
          <w:tcPr>
            <w:tcW w:w="0" w:type="auto"/>
            <w:tcBorders>
              <w:right w:val="single" w:sz="4" w:space="0" w:color="auto"/>
            </w:tcBorders>
            <w:vAlign w:val="center"/>
            <w:hideMark/>
          </w:tcPr>
          <w:p w14:paraId="09C7296C" w14:textId="21138D7E" w:rsidR="006645E2" w:rsidRPr="006645E2" w:rsidRDefault="006645E2" w:rsidP="006645E2">
            <w:pPr>
              <w:rPr>
                <w:sz w:val="18"/>
                <w:szCs w:val="18"/>
              </w:rPr>
            </w:pPr>
            <w:r w:rsidRPr="006645E2">
              <w:rPr>
                <w:sz w:val="18"/>
                <w:szCs w:val="18"/>
              </w:rPr>
              <w:t xml:space="preserve">      UI Development, React Components</w:t>
            </w:r>
          </w:p>
        </w:tc>
      </w:tr>
      <w:tr w:rsidR="006645E2" w:rsidRPr="006645E2" w14:paraId="71A6486B" w14:textId="77777777" w:rsidTr="006645E2">
        <w:trPr>
          <w:tblCellSpacing w:w="15" w:type="dxa"/>
        </w:trPr>
        <w:tc>
          <w:tcPr>
            <w:tcW w:w="0" w:type="auto"/>
            <w:tcBorders>
              <w:top w:val="single" w:sz="4" w:space="0" w:color="auto"/>
              <w:left w:val="single" w:sz="4" w:space="0" w:color="auto"/>
              <w:right w:val="single" w:sz="4" w:space="0" w:color="auto"/>
            </w:tcBorders>
            <w:vAlign w:val="center"/>
            <w:hideMark/>
          </w:tcPr>
          <w:p w14:paraId="0B4C6900" w14:textId="1BB64293" w:rsidR="006645E2" w:rsidRPr="006645E2" w:rsidRDefault="00EE29EC" w:rsidP="006645E2">
            <w:pPr>
              <w:rPr>
                <w:sz w:val="18"/>
                <w:szCs w:val="18"/>
              </w:rPr>
            </w:pPr>
            <w:r>
              <w:t>VAMPOLU RAVI KUMAR</w:t>
            </w:r>
          </w:p>
        </w:tc>
        <w:tc>
          <w:tcPr>
            <w:tcW w:w="0" w:type="auto"/>
            <w:tcBorders>
              <w:top w:val="single" w:sz="4" w:space="0" w:color="auto"/>
              <w:right w:val="single" w:sz="4" w:space="0" w:color="auto"/>
            </w:tcBorders>
            <w:vAlign w:val="center"/>
            <w:hideMark/>
          </w:tcPr>
          <w:p w14:paraId="0D64DE06" w14:textId="6A86922E" w:rsidR="006645E2" w:rsidRPr="006645E2" w:rsidRDefault="006645E2" w:rsidP="006645E2">
            <w:pPr>
              <w:rPr>
                <w:sz w:val="18"/>
                <w:szCs w:val="18"/>
              </w:rPr>
            </w:pPr>
            <w:r w:rsidRPr="006645E2">
              <w:rPr>
                <w:sz w:val="18"/>
                <w:szCs w:val="18"/>
              </w:rPr>
              <w:t xml:space="preserve">   Project Coordination, API Integration, Deployment</w:t>
            </w:r>
          </w:p>
        </w:tc>
      </w:tr>
      <w:tr w:rsidR="006645E2" w:rsidRPr="006645E2" w14:paraId="4983417A" w14:textId="77777777" w:rsidTr="006645E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3353293" w14:textId="5671F2E0" w:rsidR="006645E2" w:rsidRPr="006645E2" w:rsidRDefault="00EE29EC" w:rsidP="006645E2">
            <w:pPr>
              <w:rPr>
                <w:sz w:val="18"/>
                <w:szCs w:val="18"/>
              </w:rPr>
            </w:pPr>
            <w:r>
              <w:t>SAI GANESH</w:t>
            </w:r>
          </w:p>
        </w:tc>
        <w:tc>
          <w:tcPr>
            <w:tcW w:w="0" w:type="auto"/>
            <w:tcBorders>
              <w:top w:val="single" w:sz="4" w:space="0" w:color="auto"/>
              <w:bottom w:val="single" w:sz="4" w:space="0" w:color="auto"/>
              <w:right w:val="single" w:sz="4" w:space="0" w:color="auto"/>
            </w:tcBorders>
            <w:vAlign w:val="center"/>
            <w:hideMark/>
          </w:tcPr>
          <w:p w14:paraId="7AE1F50F" w14:textId="4C2D1CBB" w:rsidR="006645E2" w:rsidRPr="006645E2" w:rsidRDefault="006645E2" w:rsidP="006645E2">
            <w:pPr>
              <w:rPr>
                <w:sz w:val="18"/>
                <w:szCs w:val="18"/>
              </w:rPr>
            </w:pPr>
            <w:r w:rsidRPr="006645E2">
              <w:rPr>
                <w:sz w:val="18"/>
                <w:szCs w:val="18"/>
              </w:rPr>
              <w:t xml:space="preserve">     Testing, Documentation, Support Modules</w:t>
            </w:r>
          </w:p>
        </w:tc>
      </w:tr>
    </w:tbl>
    <w:p w14:paraId="0601733D" w14:textId="77777777" w:rsidR="006D6B74" w:rsidRDefault="006D6B74"/>
    <w:p w14:paraId="582F7C53" w14:textId="77777777" w:rsidR="00A42F6B" w:rsidRDefault="00000000">
      <w:r>
        <w:br w:type="page"/>
      </w:r>
    </w:p>
    <w:p w14:paraId="50DB51D2" w14:textId="77777777" w:rsidR="006D6B74" w:rsidRDefault="006D6B74"/>
    <w:p w14:paraId="30C1701B" w14:textId="77777777" w:rsidR="00A42F6B" w:rsidRDefault="00000000">
      <w:pPr>
        <w:pStyle w:val="Heading1"/>
      </w:pPr>
      <w:r>
        <w:t>1. Introduction</w:t>
      </w:r>
    </w:p>
    <w:p w14:paraId="07F685D7" w14:textId="77777777" w:rsidR="00A42F6B" w:rsidRDefault="00000000">
      <w:r>
        <w:t>Welcome to SB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17794E44" w14:textId="77777777" w:rsidR="00A42F6B" w:rsidRDefault="00000000">
      <w:r>
        <w:t>At SB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23BC5348" w14:textId="77777777" w:rsidR="00A42F6B" w:rsidRDefault="00000000">
      <w: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0AD3BD10" w14:textId="77777777" w:rsidR="00A42F6B" w:rsidRDefault="00000000">
      <w:r>
        <w:t>Freelancers on SB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7808C25C" w14:textId="77777777" w:rsidR="00A42F6B" w:rsidRDefault="00000000">
      <w:r>
        <w:t>Stay informed about the latest projects and industry trends with real-time updates and notifications. SB Works aims to be the go-to platform for clients seeking reliable freelancers and freelancers looking for exciting opportunities to showcase their skills.</w:t>
      </w:r>
    </w:p>
    <w:p w14:paraId="0315426E" w14:textId="77777777" w:rsidR="00A42F6B" w:rsidRDefault="00000000">
      <w:r>
        <w:t>Join SB Works today and experience a new era of freelancing where your projects are efficiently managed, your skills are recognized, and collaborations flourish in a secure and dynamic environment.</w:t>
      </w:r>
    </w:p>
    <w:p w14:paraId="61A224F0" w14:textId="77777777" w:rsidR="00A42F6B" w:rsidRDefault="00A42F6B"/>
    <w:p w14:paraId="24700720" w14:textId="77777777" w:rsidR="00A42F6B" w:rsidRDefault="00000000">
      <w:pPr>
        <w:pStyle w:val="Heading1"/>
      </w:pPr>
      <w:r>
        <w:t>2. Project Overview</w:t>
      </w:r>
    </w:p>
    <w:p w14:paraId="78CE0B5F" w14:textId="77777777" w:rsidR="00A42F6B" w:rsidRDefault="00000000">
      <w:r w:rsidRPr="005B6F30">
        <w:rPr>
          <w:b/>
          <w:bCs/>
        </w:rPr>
        <w:t>Purpose:</w:t>
      </w:r>
      <w:r>
        <w:br/>
        <w:t>SB Works is a freelancing platform enabling clients to post projects and freelancers to bid, collaborate, and deliver work efficiently. It streamlines freelance hiring with real-time communication, secure transactions, and user-friendly design.</w:t>
      </w:r>
    </w:p>
    <w:p w14:paraId="139736EC" w14:textId="2B82A21D" w:rsidR="00A42F6B" w:rsidRDefault="00000000">
      <w:r w:rsidRPr="005B6F30">
        <w:rPr>
          <w:b/>
          <w:bCs/>
        </w:rPr>
        <w:t>Features:</w:t>
      </w:r>
      <w:r w:rsidRPr="005B6F30">
        <w:rPr>
          <w:b/>
          <w:bCs/>
        </w:rPr>
        <w:br/>
      </w:r>
      <w:r>
        <w:t>- Client-freelancer collaboration with in-app chat</w:t>
      </w:r>
      <w:r>
        <w:br/>
      </w:r>
      <w:r>
        <w:lastRenderedPageBreak/>
        <w:t>- Admin moderation and platform oversight</w:t>
      </w:r>
      <w:r>
        <w:br/>
        <w:t>- Project posting, bidding, and tracking</w:t>
      </w:r>
      <w:r>
        <w:br/>
        <w:t>- Secure login/register system with authentication</w:t>
      </w:r>
      <w:r>
        <w:br/>
        <w:t>- Notification system for updates and alerts</w:t>
      </w:r>
    </w:p>
    <w:p w14:paraId="2B22B581" w14:textId="4954EDE5" w:rsidR="00A42F6B" w:rsidRDefault="00000000">
      <w:pPr>
        <w:pStyle w:val="Heading1"/>
      </w:pPr>
      <w:r>
        <w:t>3. Architecture</w:t>
      </w:r>
    </w:p>
    <w:p w14:paraId="1F052227" w14:textId="7ACD433D" w:rsidR="005B6F30" w:rsidRPr="005B6F30" w:rsidRDefault="005B6F30" w:rsidP="005B6F30">
      <w:r>
        <w:rPr>
          <w:noProof/>
        </w:rPr>
        <w:drawing>
          <wp:anchor distT="0" distB="0" distL="114300" distR="114300" simplePos="0" relativeHeight="251651584" behindDoc="1" locked="0" layoutInCell="1" allowOverlap="1" wp14:anchorId="493CC282" wp14:editId="11D1D3C1">
            <wp:simplePos x="0" y="0"/>
            <wp:positionH relativeFrom="column">
              <wp:posOffset>-137160</wp:posOffset>
            </wp:positionH>
            <wp:positionV relativeFrom="paragraph">
              <wp:posOffset>250190</wp:posOffset>
            </wp:positionV>
            <wp:extent cx="5486400" cy="2336165"/>
            <wp:effectExtent l="0" t="0" r="0" b="6985"/>
            <wp:wrapTight wrapText="bothSides">
              <wp:wrapPolygon edited="0">
                <wp:start x="0" y="0"/>
                <wp:lineTo x="0" y="21488"/>
                <wp:lineTo x="21525" y="21488"/>
                <wp:lineTo x="21525" y="0"/>
                <wp:lineTo x="0" y="0"/>
              </wp:wrapPolygon>
            </wp:wrapTight>
            <wp:docPr id="132000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0684" name="Picture 1320000684"/>
                    <pic:cNvPicPr/>
                  </pic:nvPicPr>
                  <pic:blipFill>
                    <a:blip r:embed="rId8"/>
                    <a:stretch>
                      <a:fillRect/>
                    </a:stretch>
                  </pic:blipFill>
                  <pic:spPr>
                    <a:xfrm>
                      <a:off x="0" y="0"/>
                      <a:ext cx="5486400" cy="2336165"/>
                    </a:xfrm>
                    <a:prstGeom prst="rect">
                      <a:avLst/>
                    </a:prstGeom>
                  </pic:spPr>
                </pic:pic>
              </a:graphicData>
            </a:graphic>
          </wp:anchor>
        </w:drawing>
      </w:r>
    </w:p>
    <w:p w14:paraId="6D99F16C" w14:textId="0B73F6BC" w:rsidR="00A42F6B" w:rsidRDefault="00A42F6B"/>
    <w:p w14:paraId="45CFBB17" w14:textId="77777777" w:rsidR="00A42F6B" w:rsidRDefault="00A42F6B"/>
    <w:p w14:paraId="4D4928C3" w14:textId="77777777" w:rsidR="00A42F6B" w:rsidRDefault="00000000">
      <w:r>
        <w:t>The technical architecture of SB Works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0AAD9EA7" w14:textId="77777777" w:rsidR="00A42F6B" w:rsidRDefault="00000000">
      <w:r>
        <w:t>To enhance the user experience, the frontend leverages the Bootstrap and Material UI libraries, creating a real-time and visually appealing interface for users.</w:t>
      </w:r>
    </w:p>
    <w:p w14:paraId="41AC3007" w14:textId="77777777" w:rsidR="00A42F6B" w:rsidRDefault="00000000">
      <w:r>
        <w:t>On the backend, we utilize the Express Js framework to manage server-side logic and communication. Express Js provides a robust foundation for handling requests and responses efficiently.</w:t>
      </w:r>
    </w:p>
    <w:p w14:paraId="05BB61B3" w14:textId="77777777" w:rsidR="00A42F6B" w:rsidRDefault="00000000">
      <w:r>
        <w:t>For data storage and retrieval, SB Works relies on MongoDB. MongoDB offers a scalable and efficient solution for storing various data, including user-contributed locations and images. This ensures quick and reliable access to the information needed to enrich the local tourism experience.</w:t>
      </w:r>
    </w:p>
    <w:p w14:paraId="009FCBC0" w14:textId="325D72DA" w:rsidR="00A42F6B" w:rsidRDefault="00000000">
      <w:r>
        <w:t xml:space="preserve">In conjunction, the frontend and backend components, complemented by Express Js, and MongoDB, together form a comprehensive technical architecture for SB Works. This architecture facilitates real-time communication, efficient data exchange, and seamless </w:t>
      </w:r>
      <w:r>
        <w:lastRenderedPageBreak/>
        <w:t>integration, ensuring a smooth and immersive experience for users contributing to and exploring their local surroundings.</w:t>
      </w:r>
    </w:p>
    <w:p w14:paraId="0D582F50" w14:textId="7A66FB8B" w:rsidR="00A42F6B" w:rsidRDefault="00A42F6B"/>
    <w:p w14:paraId="0B1BCA23" w14:textId="798D2132" w:rsidR="00A42F6B" w:rsidRPr="005B6F30" w:rsidRDefault="002D5775">
      <w:pPr>
        <w:rPr>
          <w:b/>
          <w:bCs/>
        </w:rPr>
      </w:pPr>
      <w:r>
        <w:rPr>
          <w:noProof/>
        </w:rPr>
        <w:drawing>
          <wp:anchor distT="0" distB="0" distL="114300" distR="114300" simplePos="0" relativeHeight="251657728" behindDoc="1" locked="0" layoutInCell="1" allowOverlap="1" wp14:anchorId="794EE635" wp14:editId="363F761F">
            <wp:simplePos x="0" y="0"/>
            <wp:positionH relativeFrom="margin">
              <wp:align>left</wp:align>
            </wp:positionH>
            <wp:positionV relativeFrom="page">
              <wp:posOffset>2163536</wp:posOffset>
            </wp:positionV>
            <wp:extent cx="5181600" cy="6195060"/>
            <wp:effectExtent l="0" t="0" r="0" b="0"/>
            <wp:wrapTight wrapText="bothSides">
              <wp:wrapPolygon edited="0">
                <wp:start x="0" y="0"/>
                <wp:lineTo x="0" y="21520"/>
                <wp:lineTo x="21521" y="21520"/>
                <wp:lineTo x="21521" y="0"/>
                <wp:lineTo x="0" y="0"/>
              </wp:wrapPolygon>
            </wp:wrapTight>
            <wp:docPr id="8100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8545" name=""/>
                    <pic:cNvPicPr/>
                  </pic:nvPicPr>
                  <pic:blipFill>
                    <a:blip r:embed="rId9"/>
                    <a:stretch>
                      <a:fillRect/>
                    </a:stretch>
                  </pic:blipFill>
                  <pic:spPr>
                    <a:xfrm>
                      <a:off x="0" y="0"/>
                      <a:ext cx="5181600" cy="6195060"/>
                    </a:xfrm>
                    <a:prstGeom prst="rect">
                      <a:avLst/>
                    </a:prstGeom>
                  </pic:spPr>
                </pic:pic>
              </a:graphicData>
            </a:graphic>
            <wp14:sizeRelH relativeFrom="margin">
              <wp14:pctWidth>0</wp14:pctWidth>
            </wp14:sizeRelH>
            <wp14:sizeRelV relativeFrom="margin">
              <wp14:pctHeight>0</wp14:pctHeight>
            </wp14:sizeRelV>
          </wp:anchor>
        </w:drawing>
      </w:r>
      <w:r w:rsidRPr="005B6F30">
        <w:rPr>
          <w:b/>
          <w:bCs/>
        </w:rPr>
        <w:t>ER DIAGRAM</w:t>
      </w:r>
    </w:p>
    <w:p w14:paraId="442656ED" w14:textId="3E2818C7" w:rsidR="00A42F6B" w:rsidRDefault="00A42F6B"/>
    <w:p w14:paraId="61DB723B" w14:textId="77777777" w:rsidR="005B6F30" w:rsidRDefault="005B6F30"/>
    <w:p w14:paraId="3216EBEF" w14:textId="243F4209" w:rsidR="005B6F30" w:rsidRDefault="005B6F30">
      <w:r>
        <w:rPr>
          <w:noProof/>
        </w:rPr>
        <w:lastRenderedPageBreak/>
        <w:drawing>
          <wp:anchor distT="0" distB="0" distL="114300" distR="114300" simplePos="0" relativeHeight="251660288" behindDoc="1" locked="0" layoutInCell="1" allowOverlap="1" wp14:anchorId="29D5211F" wp14:editId="10BE8B0E">
            <wp:simplePos x="0" y="0"/>
            <wp:positionH relativeFrom="column">
              <wp:posOffset>152400</wp:posOffset>
            </wp:positionH>
            <wp:positionV relativeFrom="paragraph">
              <wp:posOffset>215265</wp:posOffset>
            </wp:positionV>
            <wp:extent cx="5334000" cy="8113395"/>
            <wp:effectExtent l="0" t="0" r="0" b="1905"/>
            <wp:wrapTight wrapText="bothSides">
              <wp:wrapPolygon edited="0">
                <wp:start x="0" y="0"/>
                <wp:lineTo x="0" y="21554"/>
                <wp:lineTo x="21523" y="21554"/>
                <wp:lineTo x="21523" y="0"/>
                <wp:lineTo x="0" y="0"/>
              </wp:wrapPolygon>
            </wp:wrapTight>
            <wp:docPr id="154363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34036" name=""/>
                    <pic:cNvPicPr/>
                  </pic:nvPicPr>
                  <pic:blipFill>
                    <a:blip r:embed="rId10"/>
                    <a:stretch>
                      <a:fillRect/>
                    </a:stretch>
                  </pic:blipFill>
                  <pic:spPr>
                    <a:xfrm>
                      <a:off x="0" y="0"/>
                      <a:ext cx="5334000" cy="8113395"/>
                    </a:xfrm>
                    <a:prstGeom prst="rect">
                      <a:avLst/>
                    </a:prstGeom>
                  </pic:spPr>
                </pic:pic>
              </a:graphicData>
            </a:graphic>
            <wp14:sizeRelH relativeFrom="margin">
              <wp14:pctWidth>0</wp14:pctWidth>
            </wp14:sizeRelH>
            <wp14:sizeRelV relativeFrom="margin">
              <wp14:pctHeight>0</wp14:pctHeight>
            </wp14:sizeRelV>
          </wp:anchor>
        </w:drawing>
      </w:r>
    </w:p>
    <w:p w14:paraId="2CFBF080" w14:textId="77777777" w:rsidR="00A42F6B" w:rsidRDefault="00000000">
      <w:pPr>
        <w:pStyle w:val="Heading1"/>
      </w:pPr>
      <w:r>
        <w:lastRenderedPageBreak/>
        <w:t>4. Setup Instructions</w:t>
      </w:r>
    </w:p>
    <w:p w14:paraId="69D780E5" w14:textId="77777777" w:rsidR="00EC0E4F" w:rsidRPr="00EC0E4F" w:rsidRDefault="00EC0E4F" w:rsidP="00EC0E4F"/>
    <w:p w14:paraId="0F0EB2D1" w14:textId="15153E13" w:rsidR="002D5775" w:rsidRDefault="002D5775" w:rsidP="002D5775">
      <w:r w:rsidRPr="002D5775">
        <w:t xml:space="preserve">• </w:t>
      </w:r>
      <w:r w:rsidRPr="002D5775">
        <w:rPr>
          <w:b/>
          <w:bCs/>
        </w:rPr>
        <w:t>Prerequisites:</w:t>
      </w:r>
      <w:r w:rsidRPr="002D5775">
        <w:t xml:space="preserve"> List software dependencies (e.g., Node.js, MongoDB).</w:t>
      </w:r>
      <w:r w:rsidRPr="002D5775">
        <w:br/>
        <w:t xml:space="preserve">• </w:t>
      </w:r>
      <w:r w:rsidRPr="002D5775">
        <w:rPr>
          <w:b/>
          <w:bCs/>
        </w:rPr>
        <w:t>Installation:</w:t>
      </w:r>
      <w:r w:rsidRPr="002D5775">
        <w:t xml:space="preserve"> Step-by-step guide to clone, install dependencies, and set up the environment variables.</w:t>
      </w:r>
    </w:p>
    <w:p w14:paraId="32933D8F" w14:textId="77777777" w:rsidR="00EC0E4F" w:rsidRPr="002D5775" w:rsidRDefault="00EC0E4F" w:rsidP="002D5775"/>
    <w:p w14:paraId="41EEC0A3" w14:textId="3EC6783E" w:rsidR="002D5775" w:rsidRPr="002D5775" w:rsidRDefault="002D5775" w:rsidP="002D5775">
      <w:pPr>
        <w:rPr>
          <w:b/>
          <w:bCs/>
        </w:rPr>
      </w:pPr>
      <w:r w:rsidRPr="002D5775">
        <w:rPr>
          <w:b/>
          <w:bCs/>
        </w:rPr>
        <w:t xml:space="preserve"> Prerequisites</w:t>
      </w:r>
    </w:p>
    <w:p w14:paraId="7F60F657" w14:textId="77777777" w:rsidR="002D5775" w:rsidRPr="002D5775" w:rsidRDefault="002D5775" w:rsidP="002D5775">
      <w:r w:rsidRPr="002D5775">
        <w:t>Before setting up the project, make sure the following software is installed:</w:t>
      </w:r>
    </w:p>
    <w:p w14:paraId="45D77299" w14:textId="77777777" w:rsidR="002D5775" w:rsidRPr="002D5775" w:rsidRDefault="002D5775" w:rsidP="002D5775">
      <w:pPr>
        <w:numPr>
          <w:ilvl w:val="0"/>
          <w:numId w:val="23"/>
        </w:numPr>
      </w:pPr>
      <w:r w:rsidRPr="002D5775">
        <w:rPr>
          <w:b/>
          <w:bCs/>
        </w:rPr>
        <w:t>Node.js and npm</w:t>
      </w:r>
      <w:r w:rsidRPr="002D5775">
        <w:t xml:space="preserve"> – JavaScript runtime and package manager</w:t>
      </w:r>
      <w:r w:rsidRPr="002D5775">
        <w:br/>
      </w:r>
      <w:r w:rsidRPr="002D5775">
        <w:rPr>
          <w:rFonts w:ascii="Segoe UI Emoji" w:hAnsi="Segoe UI Emoji" w:cs="Segoe UI Emoji"/>
        </w:rPr>
        <w:t>🔗</w:t>
      </w:r>
      <w:r w:rsidRPr="002D5775">
        <w:t xml:space="preserve"> </w:t>
      </w:r>
      <w:hyperlink r:id="rId11" w:history="1">
        <w:r w:rsidRPr="002D5775">
          <w:rPr>
            <w:rStyle w:val="Hyperlink"/>
          </w:rPr>
          <w:t>https://nodejs.org/en/download</w:t>
        </w:r>
      </w:hyperlink>
    </w:p>
    <w:p w14:paraId="75542F52" w14:textId="77777777" w:rsidR="002D5775" w:rsidRPr="002D5775" w:rsidRDefault="002D5775" w:rsidP="002D5775">
      <w:pPr>
        <w:numPr>
          <w:ilvl w:val="0"/>
          <w:numId w:val="23"/>
        </w:numPr>
      </w:pPr>
      <w:r w:rsidRPr="002D5775">
        <w:rPr>
          <w:b/>
          <w:bCs/>
        </w:rPr>
        <w:t>MongoDB</w:t>
      </w:r>
      <w:r w:rsidRPr="002D5775">
        <w:t xml:space="preserve"> – NoSQL database for storing project and user data</w:t>
      </w:r>
      <w:r w:rsidRPr="002D5775">
        <w:br/>
      </w:r>
      <w:r w:rsidRPr="002D5775">
        <w:rPr>
          <w:rFonts w:ascii="Segoe UI Emoji" w:hAnsi="Segoe UI Emoji" w:cs="Segoe UI Emoji"/>
        </w:rPr>
        <w:t>🔗</w:t>
      </w:r>
      <w:r w:rsidRPr="002D5775">
        <w:t xml:space="preserve"> </w:t>
      </w:r>
      <w:hyperlink r:id="rId12" w:history="1">
        <w:r w:rsidRPr="002D5775">
          <w:rPr>
            <w:rStyle w:val="Hyperlink"/>
          </w:rPr>
          <w:t>https://www.mongodb.com/try/download/community</w:t>
        </w:r>
      </w:hyperlink>
    </w:p>
    <w:p w14:paraId="39A85187" w14:textId="77777777" w:rsidR="002D5775" w:rsidRPr="002D5775" w:rsidRDefault="002D5775" w:rsidP="002D5775">
      <w:pPr>
        <w:numPr>
          <w:ilvl w:val="0"/>
          <w:numId w:val="23"/>
        </w:numPr>
      </w:pPr>
      <w:r w:rsidRPr="002D5775">
        <w:rPr>
          <w:b/>
          <w:bCs/>
        </w:rPr>
        <w:t>Git</w:t>
      </w:r>
      <w:r w:rsidRPr="002D5775">
        <w:t xml:space="preserve"> – Version control system for managing source code</w:t>
      </w:r>
      <w:r w:rsidRPr="002D5775">
        <w:br/>
      </w:r>
      <w:r w:rsidRPr="002D5775">
        <w:rPr>
          <w:rFonts w:ascii="Segoe UI Emoji" w:hAnsi="Segoe UI Emoji" w:cs="Segoe UI Emoji"/>
        </w:rPr>
        <w:t>🔗</w:t>
      </w:r>
      <w:r w:rsidRPr="002D5775">
        <w:t xml:space="preserve"> </w:t>
      </w:r>
      <w:hyperlink r:id="rId13" w:history="1">
        <w:r w:rsidRPr="002D5775">
          <w:rPr>
            <w:rStyle w:val="Hyperlink"/>
          </w:rPr>
          <w:t>https://git-scm.com/downloads</w:t>
        </w:r>
      </w:hyperlink>
    </w:p>
    <w:p w14:paraId="571F8CC6" w14:textId="35A291E2" w:rsidR="002D5775" w:rsidRDefault="002D5775" w:rsidP="002D5775">
      <w:pPr>
        <w:numPr>
          <w:ilvl w:val="0"/>
          <w:numId w:val="23"/>
        </w:numPr>
      </w:pPr>
      <w:r w:rsidRPr="002D5775">
        <w:rPr>
          <w:b/>
          <w:bCs/>
        </w:rPr>
        <w:t>Visual Studio Code</w:t>
      </w:r>
      <w:r w:rsidRPr="002D5775">
        <w:t xml:space="preserve"> – Recommended IDE for development</w:t>
      </w:r>
      <w:r w:rsidRPr="002D5775">
        <w:br/>
      </w:r>
      <w:r w:rsidRPr="002D5775">
        <w:rPr>
          <w:rFonts w:ascii="Segoe UI Emoji" w:hAnsi="Segoe UI Emoji" w:cs="Segoe UI Emoji"/>
        </w:rPr>
        <w:t>🔗</w:t>
      </w:r>
      <w:r w:rsidRPr="002D5775">
        <w:t xml:space="preserve"> </w:t>
      </w:r>
      <w:hyperlink r:id="rId14" w:history="1">
        <w:r w:rsidRPr="002D5775">
          <w:rPr>
            <w:rStyle w:val="Hyperlink"/>
          </w:rPr>
          <w:t>https://code.visualstudio.com</w:t>
        </w:r>
      </w:hyperlink>
    </w:p>
    <w:p w14:paraId="09FC42E0" w14:textId="77777777" w:rsidR="00EC0E4F" w:rsidRPr="002D5775" w:rsidRDefault="00EC0E4F" w:rsidP="00EC0E4F">
      <w:pPr>
        <w:ind w:left="720"/>
      </w:pPr>
    </w:p>
    <w:p w14:paraId="70686151" w14:textId="38C36458" w:rsidR="002D5775" w:rsidRDefault="002D5775" w:rsidP="002D5775">
      <w:pPr>
        <w:rPr>
          <w:b/>
          <w:bCs/>
        </w:rPr>
      </w:pPr>
      <w:r w:rsidRPr="002D5775">
        <w:rPr>
          <w:b/>
          <w:bCs/>
        </w:rPr>
        <w:t xml:space="preserve"> Installation &amp; Setup Steps</w:t>
      </w:r>
    </w:p>
    <w:p w14:paraId="2B931AB9" w14:textId="77777777" w:rsidR="00EC0E4F" w:rsidRPr="002D5775" w:rsidRDefault="00EC0E4F" w:rsidP="002D5775">
      <w:pPr>
        <w:rPr>
          <w:b/>
          <w:bCs/>
        </w:rPr>
      </w:pPr>
    </w:p>
    <w:p w14:paraId="6F6A5503" w14:textId="77777777" w:rsidR="002D5775" w:rsidRPr="002D5775" w:rsidRDefault="002D5775" w:rsidP="002D5775">
      <w:pPr>
        <w:numPr>
          <w:ilvl w:val="0"/>
          <w:numId w:val="24"/>
        </w:numPr>
      </w:pPr>
      <w:r w:rsidRPr="002D5775">
        <w:t>Clone the Repository</w:t>
      </w:r>
    </w:p>
    <w:p w14:paraId="5D4C4634" w14:textId="77777777" w:rsidR="002D5775" w:rsidRPr="002D5775" w:rsidRDefault="002D5775" w:rsidP="002D5775">
      <w:pPr>
        <w:numPr>
          <w:ilvl w:val="0"/>
          <w:numId w:val="24"/>
        </w:numPr>
        <w:tabs>
          <w:tab w:val="clear" w:pos="720"/>
        </w:tabs>
      </w:pPr>
      <w:r w:rsidRPr="002D5775">
        <w:t>git clone [YOUR_PROJECT_REPO_LINK]</w:t>
      </w:r>
    </w:p>
    <w:p w14:paraId="522E2B4E" w14:textId="77777777" w:rsidR="002D5775" w:rsidRPr="002D5775" w:rsidRDefault="002D5775" w:rsidP="002D5775">
      <w:pPr>
        <w:numPr>
          <w:ilvl w:val="0"/>
          <w:numId w:val="24"/>
        </w:numPr>
        <w:tabs>
          <w:tab w:val="clear" w:pos="720"/>
        </w:tabs>
      </w:pPr>
      <w:r w:rsidRPr="002D5775">
        <w:t>cd freelancer-app-MERN</w:t>
      </w:r>
    </w:p>
    <w:p w14:paraId="50403730" w14:textId="77777777" w:rsidR="002D5775" w:rsidRPr="002D5775" w:rsidRDefault="002D5775" w:rsidP="002D5775">
      <w:pPr>
        <w:numPr>
          <w:ilvl w:val="0"/>
          <w:numId w:val="24"/>
        </w:numPr>
      </w:pPr>
      <w:r w:rsidRPr="002D5775">
        <w:t>Install Frontend Dependencies</w:t>
      </w:r>
    </w:p>
    <w:p w14:paraId="4A91FCD6" w14:textId="77777777" w:rsidR="002D5775" w:rsidRPr="002D5775" w:rsidRDefault="002D5775" w:rsidP="002D5775">
      <w:pPr>
        <w:numPr>
          <w:ilvl w:val="0"/>
          <w:numId w:val="24"/>
        </w:numPr>
        <w:tabs>
          <w:tab w:val="clear" w:pos="720"/>
        </w:tabs>
      </w:pPr>
      <w:r w:rsidRPr="002D5775">
        <w:t>cd client</w:t>
      </w:r>
    </w:p>
    <w:p w14:paraId="5D9D73C2" w14:textId="77777777" w:rsidR="002D5775" w:rsidRPr="002D5775" w:rsidRDefault="002D5775" w:rsidP="002D5775">
      <w:pPr>
        <w:numPr>
          <w:ilvl w:val="0"/>
          <w:numId w:val="24"/>
        </w:numPr>
        <w:tabs>
          <w:tab w:val="clear" w:pos="720"/>
        </w:tabs>
      </w:pPr>
      <w:r w:rsidRPr="002D5775">
        <w:t>npm install</w:t>
      </w:r>
    </w:p>
    <w:p w14:paraId="7C6EC765" w14:textId="77777777" w:rsidR="002D5775" w:rsidRPr="002D5775" w:rsidRDefault="002D5775" w:rsidP="002D5775">
      <w:pPr>
        <w:numPr>
          <w:ilvl w:val="0"/>
          <w:numId w:val="24"/>
        </w:numPr>
      </w:pPr>
      <w:r w:rsidRPr="002D5775">
        <w:t>Install Backend Dependencies</w:t>
      </w:r>
    </w:p>
    <w:p w14:paraId="40E45970" w14:textId="77777777" w:rsidR="002D5775" w:rsidRPr="002D5775" w:rsidRDefault="002D5775" w:rsidP="002D5775">
      <w:pPr>
        <w:numPr>
          <w:ilvl w:val="0"/>
          <w:numId w:val="24"/>
        </w:numPr>
        <w:tabs>
          <w:tab w:val="clear" w:pos="720"/>
        </w:tabs>
      </w:pPr>
      <w:r w:rsidRPr="002D5775">
        <w:t>cd ../server</w:t>
      </w:r>
    </w:p>
    <w:p w14:paraId="1347FF52" w14:textId="77777777" w:rsidR="002D5775" w:rsidRPr="002D5775" w:rsidRDefault="002D5775" w:rsidP="002D5775">
      <w:pPr>
        <w:numPr>
          <w:ilvl w:val="0"/>
          <w:numId w:val="24"/>
        </w:numPr>
        <w:tabs>
          <w:tab w:val="clear" w:pos="720"/>
        </w:tabs>
      </w:pPr>
      <w:r w:rsidRPr="002D5775">
        <w:t>npm install</w:t>
      </w:r>
    </w:p>
    <w:p w14:paraId="4C1ABA44" w14:textId="77777777" w:rsidR="002D5775" w:rsidRPr="002D5775" w:rsidRDefault="002D5775" w:rsidP="002D5775">
      <w:pPr>
        <w:numPr>
          <w:ilvl w:val="0"/>
          <w:numId w:val="24"/>
        </w:numPr>
      </w:pPr>
      <w:r w:rsidRPr="002D5775">
        <w:lastRenderedPageBreak/>
        <w:t>Environment Variables</w:t>
      </w:r>
      <w:r w:rsidRPr="002D5775">
        <w:br/>
        <w:t>Create a .env file in the /server directory and add your environment configs:</w:t>
      </w:r>
    </w:p>
    <w:p w14:paraId="38689580" w14:textId="77777777" w:rsidR="002D5775" w:rsidRPr="002D5775" w:rsidRDefault="002D5775" w:rsidP="002D5775">
      <w:pPr>
        <w:numPr>
          <w:ilvl w:val="0"/>
          <w:numId w:val="24"/>
        </w:numPr>
        <w:tabs>
          <w:tab w:val="clear" w:pos="720"/>
        </w:tabs>
      </w:pPr>
      <w:r w:rsidRPr="002D5775">
        <w:t>PORT=5000</w:t>
      </w:r>
    </w:p>
    <w:p w14:paraId="1F3C1E54" w14:textId="77777777" w:rsidR="002D5775" w:rsidRPr="002D5775" w:rsidRDefault="002D5775" w:rsidP="002D5775">
      <w:pPr>
        <w:numPr>
          <w:ilvl w:val="0"/>
          <w:numId w:val="24"/>
        </w:numPr>
        <w:tabs>
          <w:tab w:val="clear" w:pos="720"/>
        </w:tabs>
      </w:pPr>
      <w:r w:rsidRPr="002D5775">
        <w:t>MONGO_URI=your_mongodb_connection_string</w:t>
      </w:r>
    </w:p>
    <w:p w14:paraId="60643349" w14:textId="77777777" w:rsidR="002D5775" w:rsidRPr="002D5775" w:rsidRDefault="002D5775" w:rsidP="002D5775">
      <w:pPr>
        <w:numPr>
          <w:ilvl w:val="0"/>
          <w:numId w:val="24"/>
        </w:numPr>
        <w:tabs>
          <w:tab w:val="clear" w:pos="720"/>
        </w:tabs>
      </w:pPr>
      <w:r w:rsidRPr="002D5775">
        <w:t>JWT_SECRET=your_jwt_secret</w:t>
      </w:r>
    </w:p>
    <w:p w14:paraId="7F106F40" w14:textId="77777777" w:rsidR="002D5775" w:rsidRPr="002D5775" w:rsidRDefault="002D5775" w:rsidP="002D5775">
      <w:pPr>
        <w:numPr>
          <w:ilvl w:val="0"/>
          <w:numId w:val="24"/>
        </w:numPr>
      </w:pPr>
      <w:r w:rsidRPr="002D5775">
        <w:t>Start the Application</w:t>
      </w:r>
    </w:p>
    <w:p w14:paraId="3488F47E" w14:textId="77777777" w:rsidR="002D5775" w:rsidRPr="002D5775" w:rsidRDefault="002D5775" w:rsidP="002D5775">
      <w:pPr>
        <w:numPr>
          <w:ilvl w:val="1"/>
          <w:numId w:val="24"/>
        </w:numPr>
      </w:pPr>
      <w:r w:rsidRPr="002D5775">
        <w:t>Start Frontend</w:t>
      </w:r>
    </w:p>
    <w:p w14:paraId="05186490" w14:textId="77777777" w:rsidR="002D5775" w:rsidRPr="002D5775" w:rsidRDefault="002D5775" w:rsidP="002D5775">
      <w:pPr>
        <w:numPr>
          <w:ilvl w:val="1"/>
          <w:numId w:val="24"/>
        </w:numPr>
      </w:pPr>
      <w:r w:rsidRPr="002D5775">
        <w:t>cd client</w:t>
      </w:r>
    </w:p>
    <w:p w14:paraId="13D6932D" w14:textId="77777777" w:rsidR="002D5775" w:rsidRPr="002D5775" w:rsidRDefault="002D5775" w:rsidP="002D5775">
      <w:pPr>
        <w:numPr>
          <w:ilvl w:val="1"/>
          <w:numId w:val="24"/>
        </w:numPr>
      </w:pPr>
      <w:r w:rsidRPr="002D5775">
        <w:t>npm start</w:t>
      </w:r>
    </w:p>
    <w:p w14:paraId="29D8D4EE" w14:textId="77777777" w:rsidR="002D5775" w:rsidRPr="002D5775" w:rsidRDefault="002D5775" w:rsidP="002D5775">
      <w:pPr>
        <w:numPr>
          <w:ilvl w:val="1"/>
          <w:numId w:val="24"/>
        </w:numPr>
      </w:pPr>
      <w:r w:rsidRPr="002D5775">
        <w:t>Start Backend</w:t>
      </w:r>
    </w:p>
    <w:p w14:paraId="7E6D6F0C" w14:textId="77777777" w:rsidR="002D5775" w:rsidRPr="002D5775" w:rsidRDefault="002D5775" w:rsidP="002D5775">
      <w:pPr>
        <w:numPr>
          <w:ilvl w:val="1"/>
          <w:numId w:val="24"/>
        </w:numPr>
      </w:pPr>
      <w:r w:rsidRPr="002D5775">
        <w:t>cd server</w:t>
      </w:r>
    </w:p>
    <w:p w14:paraId="474A0F3A" w14:textId="77777777" w:rsidR="002D5775" w:rsidRPr="002D5775" w:rsidRDefault="002D5775" w:rsidP="002D5775">
      <w:pPr>
        <w:numPr>
          <w:ilvl w:val="1"/>
          <w:numId w:val="24"/>
        </w:numPr>
      </w:pPr>
      <w:r w:rsidRPr="002D5775">
        <w:t>npm start</w:t>
      </w:r>
    </w:p>
    <w:p w14:paraId="0642771B" w14:textId="0BADE63C" w:rsidR="002D5775" w:rsidRPr="002D5775" w:rsidRDefault="002D5775" w:rsidP="002D5775">
      <w:pPr>
        <w:numPr>
          <w:ilvl w:val="0"/>
          <w:numId w:val="24"/>
        </w:numPr>
      </w:pPr>
      <w:r w:rsidRPr="002D5775">
        <w:t>Open your browser and go to:</w:t>
      </w:r>
      <w:r w:rsidRPr="002D5775">
        <w:br/>
        <w:t xml:space="preserve"> http://localhost:3000</w:t>
      </w:r>
    </w:p>
    <w:p w14:paraId="0C73D58A" w14:textId="3EDFED19" w:rsidR="002D5775" w:rsidRPr="002D5775" w:rsidRDefault="002D5775" w:rsidP="002D5775"/>
    <w:p w14:paraId="58463843" w14:textId="77777777" w:rsidR="00A42F6B" w:rsidRDefault="00A42F6B"/>
    <w:p w14:paraId="18E95369" w14:textId="77777777" w:rsidR="00A42F6B" w:rsidRDefault="00000000">
      <w:pPr>
        <w:pStyle w:val="Heading1"/>
      </w:pPr>
      <w:r>
        <w:lastRenderedPageBreak/>
        <w:t>5. Folder Structure</w:t>
      </w:r>
    </w:p>
    <w:p w14:paraId="4A319A4B" w14:textId="2B210CAC" w:rsidR="00A42F6B" w:rsidRDefault="005B6F30">
      <w:r>
        <w:rPr>
          <w:noProof/>
        </w:rPr>
        <w:drawing>
          <wp:inline distT="0" distB="0" distL="0" distR="0" wp14:anchorId="2DEFF488" wp14:editId="3E666C22">
            <wp:extent cx="5486400" cy="5074285"/>
            <wp:effectExtent l="0" t="0" r="0" b="0"/>
            <wp:docPr id="1900920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20778" name="Picture 1900920778"/>
                    <pic:cNvPicPr/>
                  </pic:nvPicPr>
                  <pic:blipFill>
                    <a:blip r:embed="rId15"/>
                    <a:stretch>
                      <a:fillRect/>
                    </a:stretch>
                  </pic:blipFill>
                  <pic:spPr>
                    <a:xfrm>
                      <a:off x="0" y="0"/>
                      <a:ext cx="5486400" cy="5074285"/>
                    </a:xfrm>
                    <a:prstGeom prst="rect">
                      <a:avLst/>
                    </a:prstGeom>
                  </pic:spPr>
                </pic:pic>
              </a:graphicData>
            </a:graphic>
          </wp:inline>
        </w:drawing>
      </w:r>
    </w:p>
    <w:p w14:paraId="6BF8FD18" w14:textId="77777777" w:rsidR="00A42F6B" w:rsidRDefault="00000000">
      <w:r>
        <w:t>The first part shows the whole structure of the client (React Js) code. The second images show the internal content of the component section, pages, and context sections in the client’s src folder. The third image shows the server (Node JS) code structure.</w:t>
      </w:r>
    </w:p>
    <w:p w14:paraId="4A12775B" w14:textId="77777777" w:rsidR="00A42F6B" w:rsidRDefault="00A42F6B"/>
    <w:p w14:paraId="4179BECB" w14:textId="77777777" w:rsidR="00A42F6B" w:rsidRPr="005B6F30" w:rsidRDefault="00000000">
      <w:pPr>
        <w:rPr>
          <w:b/>
          <w:bCs/>
        </w:rPr>
      </w:pPr>
      <w:r w:rsidRPr="005B6F30">
        <w:rPr>
          <w:b/>
          <w:bCs/>
        </w:rPr>
        <w:t>PRE-REQUISTIC:</w:t>
      </w:r>
    </w:p>
    <w:p w14:paraId="6F12CC66" w14:textId="29663EAD" w:rsidR="00A42F6B" w:rsidRDefault="00000000">
      <w:r>
        <w:t>Here are the key prerequisites for developing a full-stack application using Express Js, MongoDB, React.js:</w:t>
      </w:r>
    </w:p>
    <w:p w14:paraId="3F3855D2" w14:textId="77777777" w:rsidR="00A42F6B" w:rsidRPr="005B6F30" w:rsidRDefault="00000000">
      <w:pPr>
        <w:rPr>
          <w:b/>
          <w:bCs/>
        </w:rPr>
      </w:pPr>
      <w:r w:rsidRPr="005B6F30">
        <w:rPr>
          <w:b/>
          <w:bCs/>
        </w:rPr>
        <w:t>✔Node.js and npm:</w:t>
      </w:r>
    </w:p>
    <w:p w14:paraId="6F41415D" w14:textId="77777777" w:rsidR="00A42F6B" w:rsidRDefault="00000000">
      <w:r>
        <w:t>Node.js is a powerful JavaScript runtime environment that allows you to run JavaScript code on the server-side. It provides a scalable and efficient platform for building network applications.</w:t>
      </w:r>
    </w:p>
    <w:p w14:paraId="35757217" w14:textId="77777777" w:rsidR="00A42F6B" w:rsidRDefault="00000000">
      <w:r>
        <w:lastRenderedPageBreak/>
        <w:t>Install Node.js and npm on your development machine, as they are required to run JavaScript on the server-side.</w:t>
      </w:r>
    </w:p>
    <w:p w14:paraId="75A6A602" w14:textId="2A9A312B" w:rsidR="00A42F6B" w:rsidRDefault="00000000">
      <w:r w:rsidRPr="00535C2B">
        <w:rPr>
          <w:b/>
          <w:bCs/>
        </w:rPr>
        <w:t>Download:</w:t>
      </w:r>
      <w:r>
        <w:t xml:space="preserve"> </w:t>
      </w:r>
      <w:hyperlink r:id="rId16" w:history="1">
        <w:r w:rsidR="00535C2B" w:rsidRPr="005113F1">
          <w:rPr>
            <w:rStyle w:val="Hyperlink"/>
          </w:rPr>
          <w:t>https://nodejs.org/en/download/</w:t>
        </w:r>
      </w:hyperlink>
    </w:p>
    <w:p w14:paraId="28212BE6" w14:textId="3FFAD68F" w:rsidR="00A42F6B" w:rsidRPr="00535C2B" w:rsidRDefault="00000000">
      <w:pPr>
        <w:rPr>
          <w:b/>
          <w:bCs/>
        </w:rPr>
      </w:pPr>
      <w:r w:rsidRPr="005B6F30">
        <w:rPr>
          <w:b/>
          <w:bCs/>
        </w:rPr>
        <w:t>Installation instructions:</w:t>
      </w:r>
    </w:p>
    <w:p w14:paraId="14D44799" w14:textId="15060125" w:rsidR="00A42F6B" w:rsidRDefault="00000000">
      <w:r>
        <w:t>npm init</w:t>
      </w:r>
    </w:p>
    <w:p w14:paraId="2ECB85E9" w14:textId="77777777" w:rsidR="00A42F6B" w:rsidRPr="005B6F30" w:rsidRDefault="00000000">
      <w:pPr>
        <w:rPr>
          <w:b/>
          <w:bCs/>
        </w:rPr>
      </w:pPr>
      <w:r w:rsidRPr="005B6F30">
        <w:rPr>
          <w:b/>
          <w:bCs/>
        </w:rPr>
        <w:t>✔Express.js:</w:t>
      </w:r>
    </w:p>
    <w:p w14:paraId="50DD0081" w14:textId="77777777" w:rsidR="00A42F6B" w:rsidRDefault="00A42F6B"/>
    <w:p w14:paraId="49692BEE" w14:textId="77777777" w:rsidR="00A42F6B" w:rsidRDefault="00000000">
      <w:r>
        <w:t>Express.js is a fast and minimalist web application framework for Node.js. It simplifies the process of creating robust APIs and web applications, offering features like routing, middleware support, and modular architecture.</w:t>
      </w:r>
    </w:p>
    <w:p w14:paraId="62C725D9" w14:textId="77777777" w:rsidR="00A42F6B" w:rsidRDefault="00000000">
      <w:r>
        <w:t>Install Express.js, a web application framework for Node.js, which handles server-side routing, middleware, and API development.</w:t>
      </w:r>
    </w:p>
    <w:p w14:paraId="0D03CE40" w14:textId="77777777" w:rsidR="00A42F6B" w:rsidRDefault="00000000">
      <w:r w:rsidRPr="00535C2B">
        <w:rPr>
          <w:b/>
          <w:bCs/>
        </w:rPr>
        <w:t>Installation</w:t>
      </w:r>
      <w:r>
        <w:t>: Open your command prompt or terminal and run the following command:</w:t>
      </w:r>
    </w:p>
    <w:p w14:paraId="587D9541" w14:textId="77777777" w:rsidR="00535C2B" w:rsidRDefault="00535C2B"/>
    <w:p w14:paraId="7C3EBAFF" w14:textId="77777777" w:rsidR="00A42F6B" w:rsidRDefault="00000000">
      <w:r>
        <w:t>npm install express</w:t>
      </w:r>
    </w:p>
    <w:p w14:paraId="29DF25BC" w14:textId="77777777" w:rsidR="00535C2B" w:rsidRDefault="00535C2B"/>
    <w:p w14:paraId="29B96FE4" w14:textId="7A4F3515" w:rsidR="00A42F6B" w:rsidRDefault="00000000">
      <w:r w:rsidRPr="005B6F30">
        <w:rPr>
          <w:b/>
          <w:bCs/>
        </w:rPr>
        <w:t>MongoDB</w:t>
      </w:r>
      <w:r>
        <w:t>:</w:t>
      </w:r>
    </w:p>
    <w:p w14:paraId="6B78C52D" w14:textId="287D7009" w:rsidR="00A42F6B" w:rsidRDefault="00000000">
      <w: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133148CF" w14:textId="77777777" w:rsidR="00A42F6B" w:rsidRDefault="00000000">
      <w:r>
        <w:t>Set up a MongoDB database to store your application's data.</w:t>
      </w:r>
    </w:p>
    <w:p w14:paraId="64C2F19B" w14:textId="5974424D" w:rsidR="00A42F6B" w:rsidRPr="00535C2B" w:rsidRDefault="00000000">
      <w:pPr>
        <w:rPr>
          <w:rStyle w:val="Hyperlink"/>
        </w:rPr>
      </w:pPr>
      <w:r w:rsidRPr="00535C2B">
        <w:rPr>
          <w:b/>
          <w:bCs/>
        </w:rPr>
        <w:t>Download:</w:t>
      </w:r>
      <w:r>
        <w:t xml:space="preserve"> </w:t>
      </w:r>
      <w:r w:rsidR="00535C2B">
        <w:fldChar w:fldCharType="begin"/>
      </w:r>
      <w:r w:rsidR="00535C2B">
        <w:instrText>HYPERLINK "https://www.mongodb.com/try/download/community"</w:instrText>
      </w:r>
      <w:r w:rsidR="00535C2B">
        <w:fldChar w:fldCharType="separate"/>
      </w:r>
      <w:r w:rsidRPr="00535C2B">
        <w:rPr>
          <w:rStyle w:val="Hyperlink"/>
        </w:rPr>
        <w:t>https://www.mongodb.com/try/download/community</w:t>
      </w:r>
    </w:p>
    <w:p w14:paraId="012C3885" w14:textId="60E67913" w:rsidR="00535C2B" w:rsidRDefault="00535C2B">
      <w:pPr>
        <w:rPr>
          <w:b/>
          <w:bCs/>
        </w:rPr>
      </w:pPr>
      <w:r>
        <w:fldChar w:fldCharType="end"/>
      </w:r>
    </w:p>
    <w:p w14:paraId="274C2ECD" w14:textId="77777777" w:rsidR="00535C2B" w:rsidRDefault="00535C2B">
      <w:pPr>
        <w:rPr>
          <w:b/>
          <w:bCs/>
        </w:rPr>
      </w:pPr>
    </w:p>
    <w:p w14:paraId="583BB664" w14:textId="77777777" w:rsidR="00535C2B" w:rsidRDefault="00535C2B">
      <w:pPr>
        <w:rPr>
          <w:b/>
          <w:bCs/>
        </w:rPr>
      </w:pPr>
    </w:p>
    <w:p w14:paraId="30D482A2" w14:textId="77777777" w:rsidR="00EC0E4F" w:rsidRDefault="00EC0E4F">
      <w:pPr>
        <w:rPr>
          <w:b/>
          <w:bCs/>
        </w:rPr>
      </w:pPr>
    </w:p>
    <w:p w14:paraId="325AB3EF" w14:textId="77777777" w:rsidR="00EC0E4F" w:rsidRDefault="00EC0E4F">
      <w:pPr>
        <w:rPr>
          <w:b/>
          <w:bCs/>
        </w:rPr>
      </w:pPr>
    </w:p>
    <w:p w14:paraId="3D2C2972" w14:textId="77777777" w:rsidR="00EC0E4F" w:rsidRDefault="00EC0E4F">
      <w:pPr>
        <w:rPr>
          <w:b/>
          <w:bCs/>
        </w:rPr>
      </w:pPr>
    </w:p>
    <w:p w14:paraId="49F17854" w14:textId="5CB59544" w:rsidR="00A42F6B" w:rsidRPr="00535C2B" w:rsidRDefault="00000000">
      <w:pPr>
        <w:rPr>
          <w:b/>
          <w:bCs/>
        </w:rPr>
      </w:pPr>
      <w:r w:rsidRPr="00535C2B">
        <w:rPr>
          <w:b/>
          <w:bCs/>
        </w:rPr>
        <w:lastRenderedPageBreak/>
        <w:t>Installation instructions:</w:t>
      </w:r>
    </w:p>
    <w:p w14:paraId="179A2C0D" w14:textId="38296E68" w:rsidR="00A42F6B" w:rsidRPr="00535C2B" w:rsidRDefault="00000000">
      <w:pPr>
        <w:rPr>
          <w:b/>
          <w:bCs/>
        </w:rPr>
      </w:pPr>
      <w:r w:rsidRPr="005B6F30">
        <w:rPr>
          <w:b/>
          <w:bCs/>
        </w:rPr>
        <w:t>React.js:</w:t>
      </w:r>
    </w:p>
    <w:p w14:paraId="1098A739" w14:textId="77777777" w:rsidR="00A42F6B" w:rsidRDefault="00000000">
      <w:r>
        <w:t>React.js is a popular JavaScript library for building user interfaces. It enables developers to create interactive and reusable UI components, making it easier to build dynamic and responsive web applications.</w:t>
      </w:r>
    </w:p>
    <w:p w14:paraId="4B53E789" w14:textId="77777777" w:rsidR="00A42F6B" w:rsidRDefault="00000000">
      <w:r>
        <w:t>Install React.js, a JavaScript library for building user interfaces.</w:t>
      </w:r>
    </w:p>
    <w:p w14:paraId="6CE64497" w14:textId="77777777" w:rsidR="00A42F6B" w:rsidRPr="00535C2B" w:rsidRDefault="00000000">
      <w:pPr>
        <w:rPr>
          <w:b/>
          <w:bCs/>
        </w:rPr>
      </w:pPr>
      <w:r w:rsidRPr="00535C2B">
        <w:rPr>
          <w:b/>
          <w:bCs/>
        </w:rPr>
        <w:t>Follow the installation guide:</w:t>
      </w:r>
    </w:p>
    <w:p w14:paraId="58E23C2E" w14:textId="05D0F6FB" w:rsidR="00A42F6B" w:rsidRDefault="00000000">
      <w:r>
        <w:t>HTML, CSS, and JavaScript: Basic knowledge of HTML for creating the structure of your app, CSS for styling, and JavaScript for client-side interactivity is essential.</w:t>
      </w:r>
    </w:p>
    <w:p w14:paraId="7A2B9D21" w14:textId="77777777" w:rsidR="00A42F6B" w:rsidRDefault="00A42F6B"/>
    <w:p w14:paraId="7637F4D2" w14:textId="10166F84" w:rsidR="00A42F6B" w:rsidRDefault="00000000">
      <w:r w:rsidRPr="00535C2B">
        <w:rPr>
          <w:b/>
          <w:bCs/>
        </w:rPr>
        <w:t>Connectivity</w:t>
      </w:r>
      <w:r w:rsidR="00535C2B" w:rsidRPr="00535C2B">
        <w:rPr>
          <w:b/>
          <w:bCs/>
        </w:rPr>
        <w:t xml:space="preserve"> Database</w:t>
      </w:r>
      <w:r w:rsidRPr="00535C2B">
        <w:rPr>
          <w:b/>
          <w:bCs/>
        </w:rPr>
        <w:t>:</w:t>
      </w:r>
      <w:r>
        <w:t xml:space="preserve"> Use a MongoDB driver or an Object-Document Mapping (ODM) library like Mongoose to connect your Express Js server with the MongoDB database and perform CRUD (Create, Read, Update, Delete) operations</w:t>
      </w:r>
    </w:p>
    <w:p w14:paraId="5BB8039D" w14:textId="77777777" w:rsidR="00A42F6B" w:rsidRDefault="00A42F6B"/>
    <w:p w14:paraId="3D6F8A75" w14:textId="558EF478" w:rsidR="00A42F6B" w:rsidRDefault="00000000">
      <w:r w:rsidRPr="00535C2B">
        <w:rPr>
          <w:b/>
          <w:bCs/>
        </w:rPr>
        <w:t>Front-end Framework:</w:t>
      </w:r>
      <w:r>
        <w:t xml:space="preserve"> Utilize React Js to build the user-facing part of the application, including entering booking room, status of the booking, and user interfaces for the admin dashboard. For making better UI we have also used some libraries like material UI and bootstrap.</w:t>
      </w:r>
    </w:p>
    <w:p w14:paraId="7B1F7DF9" w14:textId="77777777" w:rsidR="00A42F6B" w:rsidRDefault="00A42F6B"/>
    <w:p w14:paraId="0230A0A3" w14:textId="68458CFD" w:rsidR="00A42F6B" w:rsidRDefault="00000000">
      <w:r w:rsidRPr="00535C2B">
        <w:rPr>
          <w:b/>
          <w:bCs/>
        </w:rPr>
        <w:t>Version Control:</w:t>
      </w:r>
      <w:r>
        <w:t xml:space="preserve"> Use Git for version control, enabling collaboration and tracking changes throughout the development process. Platforms like GitHub or Bitbucket can host your repository.</w:t>
      </w:r>
    </w:p>
    <w:p w14:paraId="1E8F4557" w14:textId="7588E136" w:rsidR="00A42F6B" w:rsidRDefault="00000000">
      <w:r w:rsidRPr="00535C2B">
        <w:rPr>
          <w:b/>
          <w:bCs/>
        </w:rPr>
        <w:t>Git:</w:t>
      </w:r>
      <w:r>
        <w:t xml:space="preserve"> Download and installation instructions can be found at: </w:t>
      </w:r>
      <w:hyperlink r:id="rId17" w:history="1">
        <w:r w:rsidR="00A42F6B" w:rsidRPr="00535C2B">
          <w:rPr>
            <w:rStyle w:val="Hyperlink"/>
          </w:rPr>
          <w:t>https://git-scm.com/downloads</w:t>
        </w:r>
      </w:hyperlink>
    </w:p>
    <w:p w14:paraId="7963CFF4" w14:textId="77777777" w:rsidR="00A42F6B" w:rsidRDefault="00A42F6B"/>
    <w:p w14:paraId="052DC113" w14:textId="4F3EA73E" w:rsidR="00A42F6B" w:rsidRDefault="00000000">
      <w:r w:rsidRPr="00535C2B">
        <w:rPr>
          <w:b/>
          <w:bCs/>
        </w:rPr>
        <w:t>Development Environment:</w:t>
      </w:r>
      <w:r>
        <w:t xml:space="preserve"> Choose a code editor or Integrated Development Environment (IDE) that suits your preferences, such as Visual Studio Code, Sublime Text, or WebStorm.</w:t>
      </w:r>
    </w:p>
    <w:p w14:paraId="4754AC13" w14:textId="77777777" w:rsidR="00A42F6B" w:rsidRDefault="00A42F6B"/>
    <w:p w14:paraId="165A3B42" w14:textId="77777777" w:rsidR="00A42F6B" w:rsidRDefault="00000000">
      <w:r>
        <w:t>• Visual Studio Code: Download from</w:t>
      </w:r>
    </w:p>
    <w:p w14:paraId="1EA00B1A" w14:textId="77777777" w:rsidR="00A42F6B" w:rsidRDefault="00A42F6B"/>
    <w:p w14:paraId="7CD699CA" w14:textId="77777777" w:rsidR="00A42F6B" w:rsidRDefault="00000000">
      <w:r>
        <w:lastRenderedPageBreak/>
        <w:t>To run the existing Freelancer App project downloaded from Drive:</w:t>
      </w:r>
    </w:p>
    <w:p w14:paraId="4FD6E72C" w14:textId="77777777" w:rsidR="00A42F6B" w:rsidRPr="00535C2B" w:rsidRDefault="00000000">
      <w:pPr>
        <w:rPr>
          <w:b/>
          <w:bCs/>
        </w:rPr>
      </w:pPr>
      <w:r w:rsidRPr="00535C2B">
        <w:rPr>
          <w:b/>
          <w:bCs/>
        </w:rPr>
        <w:t>Use the code:</w:t>
      </w:r>
    </w:p>
    <w:p w14:paraId="026F6884" w14:textId="77777777" w:rsidR="00A42F6B" w:rsidRDefault="00000000">
      <w:r>
        <w:t>Drive link:</w:t>
      </w:r>
    </w:p>
    <w:p w14:paraId="07094827" w14:textId="77777777" w:rsidR="00A42F6B" w:rsidRDefault="00A42F6B"/>
    <w:p w14:paraId="0A21BC7E" w14:textId="77777777" w:rsidR="00A42F6B" w:rsidRPr="00535C2B" w:rsidRDefault="00000000">
      <w:pPr>
        <w:rPr>
          <w:b/>
          <w:bCs/>
        </w:rPr>
      </w:pPr>
      <w:r w:rsidRPr="00535C2B">
        <w:rPr>
          <w:b/>
          <w:bCs/>
        </w:rPr>
        <w:t>Install Dependencies:</w:t>
      </w:r>
    </w:p>
    <w:p w14:paraId="4B48DA59" w14:textId="77777777" w:rsidR="00A42F6B" w:rsidRDefault="00A42F6B"/>
    <w:p w14:paraId="44ED55D6" w14:textId="77777777" w:rsidR="00A42F6B" w:rsidRDefault="00000000">
      <w:r>
        <w:t>• Navigate into the cloned repository directory:</w:t>
      </w:r>
    </w:p>
    <w:p w14:paraId="7C9C4050" w14:textId="31A2CD7E" w:rsidR="00A42F6B" w:rsidRDefault="00000000">
      <w:r>
        <w:t>cd freelancer-app-MERN</w:t>
      </w:r>
    </w:p>
    <w:p w14:paraId="19317C44" w14:textId="4DB217B1" w:rsidR="00A42F6B" w:rsidRDefault="00000000">
      <w:r>
        <w:t>• Install the required dependencies by running the following commands:</w:t>
      </w:r>
    </w:p>
    <w:p w14:paraId="1A78F55A" w14:textId="77777777" w:rsidR="00A42F6B" w:rsidRDefault="00000000">
      <w:r>
        <w:t>cd client</w:t>
      </w:r>
    </w:p>
    <w:p w14:paraId="2D693D76" w14:textId="77777777" w:rsidR="00A42F6B" w:rsidRDefault="00000000">
      <w:r>
        <w:t>npm install</w:t>
      </w:r>
    </w:p>
    <w:p w14:paraId="3967A173" w14:textId="77777777" w:rsidR="00A42F6B" w:rsidRDefault="00000000">
      <w:r>
        <w:t>../cd server</w:t>
      </w:r>
    </w:p>
    <w:p w14:paraId="57A97A7D" w14:textId="77777777" w:rsidR="00A42F6B" w:rsidRDefault="00000000">
      <w:r>
        <w:t>npm install</w:t>
      </w:r>
    </w:p>
    <w:p w14:paraId="1BCCF2B7" w14:textId="77777777" w:rsidR="00A42F6B" w:rsidRDefault="00A42F6B"/>
    <w:p w14:paraId="20882023" w14:textId="77777777" w:rsidR="00A42F6B" w:rsidRPr="00535C2B" w:rsidRDefault="00000000">
      <w:pPr>
        <w:rPr>
          <w:b/>
          <w:bCs/>
        </w:rPr>
      </w:pPr>
      <w:r w:rsidRPr="00535C2B">
        <w:rPr>
          <w:b/>
          <w:bCs/>
        </w:rPr>
        <w:t>Start the Development Server:</w:t>
      </w:r>
    </w:p>
    <w:p w14:paraId="2145A766" w14:textId="77777777" w:rsidR="00A42F6B" w:rsidRDefault="00000000">
      <w:r>
        <w:t>• To start the development server, execute the following command:</w:t>
      </w:r>
    </w:p>
    <w:p w14:paraId="0833AEE1" w14:textId="77777777" w:rsidR="00A42F6B" w:rsidRDefault="00000000">
      <w:r>
        <w:t>npm start</w:t>
      </w:r>
    </w:p>
    <w:p w14:paraId="41C89168" w14:textId="77777777" w:rsidR="00A42F6B" w:rsidRDefault="00000000">
      <w:r>
        <w:t>• The SB Works app will be accessible at</w:t>
      </w:r>
    </w:p>
    <w:p w14:paraId="467F07F1" w14:textId="77777777" w:rsidR="00A42F6B" w:rsidRDefault="00A42F6B"/>
    <w:p w14:paraId="12607521" w14:textId="77777777" w:rsidR="00A42F6B" w:rsidRDefault="00000000">
      <w:r>
        <w:t>You have successfully installed and set up the SB Works application on your local machine. You can now proceed with further customization, development, and testing as needed.</w:t>
      </w:r>
    </w:p>
    <w:p w14:paraId="197A3EE5" w14:textId="77777777" w:rsidR="00A42F6B" w:rsidRDefault="00A42F6B"/>
    <w:p w14:paraId="30ACEDFA" w14:textId="27D1EB18" w:rsidR="00E14526" w:rsidRPr="00E14526" w:rsidRDefault="00000000" w:rsidP="00E14526">
      <w:pPr>
        <w:pStyle w:val="Heading1"/>
      </w:pPr>
      <w:r>
        <w:t>6. Running the Application</w:t>
      </w:r>
    </w:p>
    <w:p w14:paraId="753251AE" w14:textId="77777777" w:rsidR="00E14526" w:rsidRPr="00E14526" w:rsidRDefault="00E14526" w:rsidP="00E14526">
      <w:r w:rsidRPr="00E14526">
        <w:t>• Provide commands to start the frontend and backend servers locally.</w:t>
      </w:r>
      <w:r w:rsidRPr="00E14526">
        <w:br/>
        <w:t xml:space="preserve">    o </w:t>
      </w:r>
      <w:r w:rsidRPr="00E14526">
        <w:rPr>
          <w:b/>
          <w:bCs/>
        </w:rPr>
        <w:t>Frontend:</w:t>
      </w:r>
      <w:r w:rsidRPr="00E14526">
        <w:t xml:space="preserve"> npm start in the client directory.</w:t>
      </w:r>
      <w:r w:rsidRPr="00E14526">
        <w:br/>
        <w:t xml:space="preserve">    o </w:t>
      </w:r>
      <w:r w:rsidRPr="00E14526">
        <w:rPr>
          <w:b/>
          <w:bCs/>
        </w:rPr>
        <w:t>Backend:</w:t>
      </w:r>
      <w:r w:rsidRPr="00E14526">
        <w:t xml:space="preserve"> npm start in the server directory.</w:t>
      </w:r>
    </w:p>
    <w:p w14:paraId="3EE01607" w14:textId="3B34CC2A" w:rsidR="00A42F6B" w:rsidRDefault="00000000">
      <w:r>
        <w:t>Visit: http://localhost:3000</w:t>
      </w:r>
    </w:p>
    <w:p w14:paraId="35B9F039" w14:textId="77777777" w:rsidR="00A42F6B" w:rsidRDefault="00000000">
      <w:pPr>
        <w:pStyle w:val="Heading1"/>
      </w:pPr>
      <w:r>
        <w:lastRenderedPageBreak/>
        <w:t>7. API Documentation</w:t>
      </w:r>
    </w:p>
    <w:p w14:paraId="182A2FD6" w14:textId="77777777" w:rsidR="006D6B74" w:rsidRDefault="00E14526" w:rsidP="00E14526">
      <w:r w:rsidRPr="00E14526">
        <w:t>• Document all endpoints exposed by the backend.</w:t>
      </w:r>
      <w:r w:rsidRPr="00E14526">
        <w:br/>
        <w:t>• Include request methods, parameters, and example responses.</w:t>
      </w:r>
    </w:p>
    <w:p w14:paraId="34E3418E" w14:textId="69205357" w:rsidR="00E14526" w:rsidRPr="00E14526" w:rsidRDefault="00E14526" w:rsidP="00E14526">
      <w:r w:rsidRPr="00E14526">
        <w:rPr>
          <w:b/>
          <w:bCs/>
        </w:rPr>
        <w:t>Authentication Endpoints</w:t>
      </w:r>
    </w:p>
    <w:p w14:paraId="0D56BF2D" w14:textId="77777777" w:rsidR="00E14526" w:rsidRPr="00E14526" w:rsidRDefault="00E14526" w:rsidP="00E14526">
      <w:r w:rsidRPr="00E14526">
        <w:rPr>
          <w:b/>
          <w:bCs/>
        </w:rPr>
        <w:t>1. Register a New User</w:t>
      </w:r>
    </w:p>
    <w:p w14:paraId="53F0EBFA" w14:textId="3A6FE485" w:rsidR="00E14526" w:rsidRPr="00E14526" w:rsidRDefault="00E14526" w:rsidP="00E14526">
      <w:pPr>
        <w:numPr>
          <w:ilvl w:val="0"/>
          <w:numId w:val="10"/>
        </w:numPr>
      </w:pPr>
      <w:r w:rsidRPr="00E14526">
        <w:rPr>
          <w:b/>
          <w:bCs/>
        </w:rPr>
        <w:t>Method:</w:t>
      </w:r>
      <w:r w:rsidRPr="00E14526">
        <w:t xml:space="preserve"> POST</w:t>
      </w:r>
    </w:p>
    <w:p w14:paraId="5C99AC5C" w14:textId="31155204" w:rsidR="00E14526" w:rsidRPr="00E14526" w:rsidRDefault="00E14526" w:rsidP="00E14526">
      <w:pPr>
        <w:numPr>
          <w:ilvl w:val="0"/>
          <w:numId w:val="10"/>
        </w:numPr>
      </w:pPr>
      <w:r>
        <w:rPr>
          <w:noProof/>
        </w:rPr>
        <w:drawing>
          <wp:anchor distT="0" distB="0" distL="114300" distR="114300" simplePos="0" relativeHeight="251659776" behindDoc="1" locked="0" layoutInCell="1" allowOverlap="1" wp14:anchorId="55FD531C" wp14:editId="36868B0E">
            <wp:simplePos x="0" y="0"/>
            <wp:positionH relativeFrom="column">
              <wp:posOffset>118533</wp:posOffset>
            </wp:positionH>
            <wp:positionV relativeFrom="paragraph">
              <wp:posOffset>397721</wp:posOffset>
            </wp:positionV>
            <wp:extent cx="5486400" cy="3884930"/>
            <wp:effectExtent l="0" t="0" r="0" b="1270"/>
            <wp:wrapTight wrapText="bothSides">
              <wp:wrapPolygon edited="0">
                <wp:start x="0" y="0"/>
                <wp:lineTo x="0" y="21501"/>
                <wp:lineTo x="21525" y="21501"/>
                <wp:lineTo x="21525" y="0"/>
                <wp:lineTo x="0" y="0"/>
              </wp:wrapPolygon>
            </wp:wrapTight>
            <wp:docPr id="1227700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00634" name="Picture 1227700634"/>
                    <pic:cNvPicPr/>
                  </pic:nvPicPr>
                  <pic:blipFill>
                    <a:blip r:embed="rId18"/>
                    <a:stretch>
                      <a:fillRect/>
                    </a:stretch>
                  </pic:blipFill>
                  <pic:spPr>
                    <a:xfrm>
                      <a:off x="0" y="0"/>
                      <a:ext cx="5486400" cy="3884930"/>
                    </a:xfrm>
                    <a:prstGeom prst="rect">
                      <a:avLst/>
                    </a:prstGeom>
                  </pic:spPr>
                </pic:pic>
              </a:graphicData>
            </a:graphic>
          </wp:anchor>
        </w:drawing>
      </w:r>
      <w:r w:rsidRPr="00E14526">
        <w:rPr>
          <w:b/>
          <w:bCs/>
        </w:rPr>
        <w:t>Endpoint:</w:t>
      </w:r>
      <w:r w:rsidRPr="00E14526">
        <w:t xml:space="preserve"> /api/auth/register</w:t>
      </w:r>
    </w:p>
    <w:p w14:paraId="0BC3292B" w14:textId="567720C0" w:rsidR="00E14526" w:rsidRPr="00E14526" w:rsidRDefault="00E14526" w:rsidP="00E14526">
      <w:r w:rsidRPr="00E14526">
        <w:rPr>
          <w:b/>
          <w:bCs/>
        </w:rPr>
        <w:t>2. User Login</w:t>
      </w:r>
    </w:p>
    <w:p w14:paraId="590EFABC" w14:textId="77777777" w:rsidR="00E14526" w:rsidRPr="00E14526" w:rsidRDefault="00E14526" w:rsidP="00E14526">
      <w:pPr>
        <w:numPr>
          <w:ilvl w:val="0"/>
          <w:numId w:val="11"/>
        </w:numPr>
      </w:pPr>
      <w:r w:rsidRPr="00E14526">
        <w:rPr>
          <w:b/>
          <w:bCs/>
        </w:rPr>
        <w:t>Method:</w:t>
      </w:r>
      <w:r w:rsidRPr="00E14526">
        <w:t xml:space="preserve"> POST</w:t>
      </w:r>
    </w:p>
    <w:p w14:paraId="2EB5ED44" w14:textId="77777777" w:rsidR="00E14526" w:rsidRPr="00E14526" w:rsidRDefault="00E14526" w:rsidP="00E14526">
      <w:pPr>
        <w:numPr>
          <w:ilvl w:val="0"/>
          <w:numId w:val="11"/>
        </w:numPr>
      </w:pPr>
      <w:r w:rsidRPr="00E14526">
        <w:rPr>
          <w:b/>
          <w:bCs/>
        </w:rPr>
        <w:t>Endpoint:</w:t>
      </w:r>
      <w:r w:rsidRPr="00E14526">
        <w:t xml:space="preserve"> /api/auth/login</w:t>
      </w:r>
    </w:p>
    <w:p w14:paraId="55D3556C" w14:textId="29670DCE" w:rsidR="00E14526" w:rsidRPr="00E14526" w:rsidRDefault="00E14526" w:rsidP="00E14526">
      <w:r>
        <w:rPr>
          <w:noProof/>
        </w:rPr>
        <w:lastRenderedPageBreak/>
        <w:drawing>
          <wp:anchor distT="0" distB="0" distL="114300" distR="114300" simplePos="0" relativeHeight="251667456" behindDoc="1" locked="0" layoutInCell="1" allowOverlap="1" wp14:anchorId="71896575" wp14:editId="0576F884">
            <wp:simplePos x="0" y="0"/>
            <wp:positionH relativeFrom="column">
              <wp:posOffset>108857</wp:posOffset>
            </wp:positionH>
            <wp:positionV relativeFrom="paragraph">
              <wp:posOffset>272</wp:posOffset>
            </wp:positionV>
            <wp:extent cx="5486400" cy="4050030"/>
            <wp:effectExtent l="0" t="0" r="0" b="7620"/>
            <wp:wrapTight wrapText="bothSides">
              <wp:wrapPolygon edited="0">
                <wp:start x="0" y="0"/>
                <wp:lineTo x="0" y="21539"/>
                <wp:lineTo x="21525" y="21539"/>
                <wp:lineTo x="21525" y="0"/>
                <wp:lineTo x="0" y="0"/>
              </wp:wrapPolygon>
            </wp:wrapTight>
            <wp:docPr id="455393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3807" name="Picture 455393807"/>
                    <pic:cNvPicPr/>
                  </pic:nvPicPr>
                  <pic:blipFill>
                    <a:blip r:embed="rId19"/>
                    <a:stretch>
                      <a:fillRect/>
                    </a:stretch>
                  </pic:blipFill>
                  <pic:spPr>
                    <a:xfrm>
                      <a:off x="0" y="0"/>
                      <a:ext cx="5486400" cy="4050030"/>
                    </a:xfrm>
                    <a:prstGeom prst="rect">
                      <a:avLst/>
                    </a:prstGeom>
                  </pic:spPr>
                </pic:pic>
              </a:graphicData>
            </a:graphic>
          </wp:anchor>
        </w:drawing>
      </w:r>
    </w:p>
    <w:p w14:paraId="2780E0B6" w14:textId="438516E1" w:rsidR="00E14526" w:rsidRPr="00E14526" w:rsidRDefault="00E14526" w:rsidP="00E14526">
      <w:pPr>
        <w:rPr>
          <w:b/>
          <w:bCs/>
        </w:rPr>
      </w:pPr>
      <w:r w:rsidRPr="00E14526">
        <w:rPr>
          <w:b/>
          <w:bCs/>
        </w:rPr>
        <w:t xml:space="preserve"> Project Endpoints</w:t>
      </w:r>
    </w:p>
    <w:p w14:paraId="16395CBE" w14:textId="77777777" w:rsidR="00E14526" w:rsidRPr="00E14526" w:rsidRDefault="00E14526" w:rsidP="00E14526">
      <w:r w:rsidRPr="00E14526">
        <w:rPr>
          <w:b/>
          <w:bCs/>
        </w:rPr>
        <w:t>1. Get All Projects</w:t>
      </w:r>
    </w:p>
    <w:p w14:paraId="31A7A876" w14:textId="77777777" w:rsidR="00E14526" w:rsidRPr="00E14526" w:rsidRDefault="00E14526" w:rsidP="00E14526">
      <w:pPr>
        <w:numPr>
          <w:ilvl w:val="0"/>
          <w:numId w:val="12"/>
        </w:numPr>
      </w:pPr>
      <w:r w:rsidRPr="00E14526">
        <w:rPr>
          <w:b/>
          <w:bCs/>
        </w:rPr>
        <w:t>Method:</w:t>
      </w:r>
      <w:r w:rsidRPr="00E14526">
        <w:t xml:space="preserve"> GET</w:t>
      </w:r>
    </w:p>
    <w:p w14:paraId="07F67CA1" w14:textId="2D75444E" w:rsidR="00E14526" w:rsidRDefault="00EC0E4F" w:rsidP="00E14526">
      <w:pPr>
        <w:numPr>
          <w:ilvl w:val="0"/>
          <w:numId w:val="12"/>
        </w:numPr>
      </w:pPr>
      <w:r w:rsidRPr="00E14526">
        <w:rPr>
          <w:noProof/>
        </w:rPr>
        <w:drawing>
          <wp:anchor distT="0" distB="0" distL="114300" distR="114300" simplePos="0" relativeHeight="251666432" behindDoc="1" locked="0" layoutInCell="1" allowOverlap="1" wp14:anchorId="7C271C7F" wp14:editId="40E7BAD5">
            <wp:simplePos x="0" y="0"/>
            <wp:positionH relativeFrom="column">
              <wp:posOffset>206829</wp:posOffset>
            </wp:positionH>
            <wp:positionV relativeFrom="paragraph">
              <wp:posOffset>363945</wp:posOffset>
            </wp:positionV>
            <wp:extent cx="5486400" cy="2278380"/>
            <wp:effectExtent l="0" t="0" r="0" b="7620"/>
            <wp:wrapTight wrapText="bothSides">
              <wp:wrapPolygon edited="0">
                <wp:start x="0" y="0"/>
                <wp:lineTo x="0" y="21492"/>
                <wp:lineTo x="21525" y="21492"/>
                <wp:lineTo x="21525" y="0"/>
                <wp:lineTo x="0" y="0"/>
              </wp:wrapPolygon>
            </wp:wrapTight>
            <wp:docPr id="98274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8180" name=""/>
                    <pic:cNvPicPr/>
                  </pic:nvPicPr>
                  <pic:blipFill>
                    <a:blip r:embed="rId20"/>
                    <a:stretch>
                      <a:fillRect/>
                    </a:stretch>
                  </pic:blipFill>
                  <pic:spPr>
                    <a:xfrm>
                      <a:off x="0" y="0"/>
                      <a:ext cx="5486400" cy="2278380"/>
                    </a:xfrm>
                    <a:prstGeom prst="rect">
                      <a:avLst/>
                    </a:prstGeom>
                  </pic:spPr>
                </pic:pic>
              </a:graphicData>
            </a:graphic>
          </wp:anchor>
        </w:drawing>
      </w:r>
      <w:r w:rsidR="00E14526" w:rsidRPr="00E14526">
        <w:rPr>
          <w:b/>
          <w:bCs/>
        </w:rPr>
        <w:t>Endpoint:</w:t>
      </w:r>
      <w:r w:rsidR="00E14526" w:rsidRPr="00E14526">
        <w:t xml:space="preserve"> /api/projects</w:t>
      </w:r>
    </w:p>
    <w:p w14:paraId="5E74041D" w14:textId="63EA4566" w:rsidR="00E14526" w:rsidRPr="00E14526" w:rsidRDefault="00E14526" w:rsidP="00E14526">
      <w:pPr>
        <w:ind w:left="720"/>
      </w:pPr>
    </w:p>
    <w:p w14:paraId="0F829FCB" w14:textId="77777777" w:rsidR="009127B2" w:rsidRDefault="009127B2" w:rsidP="00E14526">
      <w:pPr>
        <w:rPr>
          <w:b/>
          <w:bCs/>
        </w:rPr>
      </w:pPr>
    </w:p>
    <w:p w14:paraId="007C3D05" w14:textId="2200B092" w:rsidR="00E14526" w:rsidRPr="00E14526" w:rsidRDefault="00E14526" w:rsidP="00E14526">
      <w:r w:rsidRPr="00E14526">
        <w:rPr>
          <w:b/>
          <w:bCs/>
        </w:rPr>
        <w:t>2. Post a New Project</w:t>
      </w:r>
    </w:p>
    <w:p w14:paraId="393D8956" w14:textId="54E6A509" w:rsidR="00E14526" w:rsidRPr="00E14526" w:rsidRDefault="00E14526" w:rsidP="00E14526">
      <w:pPr>
        <w:numPr>
          <w:ilvl w:val="0"/>
          <w:numId w:val="13"/>
        </w:numPr>
      </w:pPr>
      <w:r w:rsidRPr="00E14526">
        <w:rPr>
          <w:b/>
          <w:bCs/>
        </w:rPr>
        <w:t>Method:</w:t>
      </w:r>
      <w:r w:rsidRPr="00E14526">
        <w:t xml:space="preserve"> POST</w:t>
      </w:r>
    </w:p>
    <w:p w14:paraId="08CA7BA4" w14:textId="10FDD3A4" w:rsidR="00E14526" w:rsidRDefault="00EC0E4F" w:rsidP="00E14526">
      <w:pPr>
        <w:numPr>
          <w:ilvl w:val="0"/>
          <w:numId w:val="13"/>
        </w:numPr>
      </w:pPr>
      <w:r w:rsidRPr="009127B2">
        <w:rPr>
          <w:noProof/>
        </w:rPr>
        <w:drawing>
          <wp:anchor distT="0" distB="0" distL="114300" distR="114300" simplePos="0" relativeHeight="251665408" behindDoc="1" locked="0" layoutInCell="1" allowOverlap="1" wp14:anchorId="28BCE081" wp14:editId="5B8F090E">
            <wp:simplePos x="0" y="0"/>
            <wp:positionH relativeFrom="column">
              <wp:posOffset>206375</wp:posOffset>
            </wp:positionH>
            <wp:positionV relativeFrom="paragraph">
              <wp:posOffset>337820</wp:posOffset>
            </wp:positionV>
            <wp:extent cx="5486400" cy="4094480"/>
            <wp:effectExtent l="0" t="0" r="0" b="1270"/>
            <wp:wrapTight wrapText="bothSides">
              <wp:wrapPolygon edited="0">
                <wp:start x="0" y="0"/>
                <wp:lineTo x="0" y="21506"/>
                <wp:lineTo x="21525" y="21506"/>
                <wp:lineTo x="21525" y="0"/>
                <wp:lineTo x="0" y="0"/>
              </wp:wrapPolygon>
            </wp:wrapTight>
            <wp:docPr id="17512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0991" name=""/>
                    <pic:cNvPicPr/>
                  </pic:nvPicPr>
                  <pic:blipFill>
                    <a:blip r:embed="rId21"/>
                    <a:stretch>
                      <a:fillRect/>
                    </a:stretch>
                  </pic:blipFill>
                  <pic:spPr>
                    <a:xfrm>
                      <a:off x="0" y="0"/>
                      <a:ext cx="5486400" cy="4094480"/>
                    </a:xfrm>
                    <a:prstGeom prst="rect">
                      <a:avLst/>
                    </a:prstGeom>
                  </pic:spPr>
                </pic:pic>
              </a:graphicData>
            </a:graphic>
          </wp:anchor>
        </w:drawing>
      </w:r>
      <w:r w:rsidR="00E14526" w:rsidRPr="00E14526">
        <w:rPr>
          <w:b/>
          <w:bCs/>
        </w:rPr>
        <w:t>Endpoint:</w:t>
      </w:r>
      <w:r w:rsidR="00E14526" w:rsidRPr="00E14526">
        <w:t xml:space="preserve"> /api/projects</w:t>
      </w:r>
    </w:p>
    <w:p w14:paraId="1DBE9CB8" w14:textId="5F10579C" w:rsidR="009127B2" w:rsidRPr="00E14526" w:rsidRDefault="009127B2" w:rsidP="009127B2">
      <w:pPr>
        <w:ind w:left="720"/>
      </w:pPr>
    </w:p>
    <w:p w14:paraId="06A2A6E3" w14:textId="3280B8FB" w:rsidR="00E14526" w:rsidRPr="00E14526" w:rsidRDefault="00E14526" w:rsidP="00E14526">
      <w:r w:rsidRPr="00E14526">
        <w:rPr>
          <w:b/>
          <w:bCs/>
        </w:rPr>
        <w:t>3. Update a Project</w:t>
      </w:r>
    </w:p>
    <w:p w14:paraId="28E9117B" w14:textId="038DBD8F" w:rsidR="00E14526" w:rsidRPr="00E14526" w:rsidRDefault="00E14526" w:rsidP="00E14526">
      <w:pPr>
        <w:numPr>
          <w:ilvl w:val="0"/>
          <w:numId w:val="14"/>
        </w:numPr>
      </w:pPr>
      <w:r w:rsidRPr="00E14526">
        <w:rPr>
          <w:b/>
          <w:bCs/>
        </w:rPr>
        <w:t>Method:</w:t>
      </w:r>
      <w:r w:rsidRPr="00E14526">
        <w:t xml:space="preserve"> PUT</w:t>
      </w:r>
    </w:p>
    <w:p w14:paraId="7857D741" w14:textId="3798BF48" w:rsidR="00E14526" w:rsidRPr="00E14526" w:rsidRDefault="009127B2" w:rsidP="009127B2">
      <w:pPr>
        <w:numPr>
          <w:ilvl w:val="0"/>
          <w:numId w:val="14"/>
        </w:numPr>
      </w:pPr>
      <w:r w:rsidRPr="009127B2">
        <w:rPr>
          <w:noProof/>
        </w:rPr>
        <w:lastRenderedPageBreak/>
        <w:drawing>
          <wp:anchor distT="0" distB="0" distL="114300" distR="114300" simplePos="0" relativeHeight="251661824" behindDoc="1" locked="0" layoutInCell="1" allowOverlap="1" wp14:anchorId="3FBEE5E8" wp14:editId="73D96E69">
            <wp:simplePos x="0" y="0"/>
            <wp:positionH relativeFrom="column">
              <wp:posOffset>84667</wp:posOffset>
            </wp:positionH>
            <wp:positionV relativeFrom="paragraph">
              <wp:posOffset>296757</wp:posOffset>
            </wp:positionV>
            <wp:extent cx="5486400" cy="2095500"/>
            <wp:effectExtent l="0" t="0" r="0" b="0"/>
            <wp:wrapTight wrapText="bothSides">
              <wp:wrapPolygon edited="0">
                <wp:start x="0" y="0"/>
                <wp:lineTo x="0" y="21404"/>
                <wp:lineTo x="21525" y="21404"/>
                <wp:lineTo x="21525" y="0"/>
                <wp:lineTo x="0" y="0"/>
              </wp:wrapPolygon>
            </wp:wrapTight>
            <wp:docPr id="12102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97239" name=""/>
                    <pic:cNvPicPr/>
                  </pic:nvPicPr>
                  <pic:blipFill>
                    <a:blip r:embed="rId22"/>
                    <a:stretch>
                      <a:fillRect/>
                    </a:stretch>
                  </pic:blipFill>
                  <pic:spPr>
                    <a:xfrm>
                      <a:off x="0" y="0"/>
                      <a:ext cx="5486400" cy="2095500"/>
                    </a:xfrm>
                    <a:prstGeom prst="rect">
                      <a:avLst/>
                    </a:prstGeom>
                  </pic:spPr>
                </pic:pic>
              </a:graphicData>
            </a:graphic>
          </wp:anchor>
        </w:drawing>
      </w:r>
      <w:r w:rsidR="00E14526" w:rsidRPr="00E14526">
        <w:rPr>
          <w:b/>
          <w:bCs/>
        </w:rPr>
        <w:t>Endpoint:</w:t>
      </w:r>
      <w:r w:rsidR="00E14526" w:rsidRPr="00E14526">
        <w:t xml:space="preserve"> /api/projects/:id</w:t>
      </w:r>
    </w:p>
    <w:p w14:paraId="5D69AFBD" w14:textId="237E7369" w:rsidR="00E14526" w:rsidRPr="00E14526" w:rsidRDefault="00E14526" w:rsidP="00E14526">
      <w:r w:rsidRPr="00E14526">
        <w:rPr>
          <w:b/>
          <w:bCs/>
        </w:rPr>
        <w:t>4. Delete a Project</w:t>
      </w:r>
    </w:p>
    <w:p w14:paraId="3A87C498" w14:textId="049EADE1" w:rsidR="00E14526" w:rsidRPr="00E14526" w:rsidRDefault="00E14526" w:rsidP="00E14526">
      <w:pPr>
        <w:numPr>
          <w:ilvl w:val="0"/>
          <w:numId w:val="15"/>
        </w:numPr>
      </w:pPr>
      <w:r w:rsidRPr="00E14526">
        <w:rPr>
          <w:b/>
          <w:bCs/>
        </w:rPr>
        <w:t>Method:</w:t>
      </w:r>
      <w:r w:rsidRPr="00E14526">
        <w:t xml:space="preserve"> DELETE</w:t>
      </w:r>
    </w:p>
    <w:p w14:paraId="058DDA62" w14:textId="77777777" w:rsidR="00E14526" w:rsidRPr="00E14526" w:rsidRDefault="00E14526" w:rsidP="00E14526">
      <w:pPr>
        <w:numPr>
          <w:ilvl w:val="0"/>
          <w:numId w:val="15"/>
        </w:numPr>
      </w:pPr>
      <w:r w:rsidRPr="00E14526">
        <w:rPr>
          <w:b/>
          <w:bCs/>
        </w:rPr>
        <w:t>Endpoint:</w:t>
      </w:r>
      <w:r w:rsidRPr="00E14526">
        <w:t xml:space="preserve"> /api/projects/:id</w:t>
      </w:r>
    </w:p>
    <w:p w14:paraId="5DAFC666" w14:textId="15C55093" w:rsidR="00E14526" w:rsidRPr="00E14526" w:rsidRDefault="009127B2" w:rsidP="00E14526">
      <w:r w:rsidRPr="009127B2">
        <w:rPr>
          <w:noProof/>
        </w:rPr>
        <w:drawing>
          <wp:inline distT="0" distB="0" distL="0" distR="0" wp14:anchorId="4DB0D478" wp14:editId="58147754">
            <wp:extent cx="5486400" cy="1870075"/>
            <wp:effectExtent l="0" t="0" r="0" b="0"/>
            <wp:docPr id="14292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6859" name=""/>
                    <pic:cNvPicPr/>
                  </pic:nvPicPr>
                  <pic:blipFill>
                    <a:blip r:embed="rId23"/>
                    <a:stretch>
                      <a:fillRect/>
                    </a:stretch>
                  </pic:blipFill>
                  <pic:spPr>
                    <a:xfrm>
                      <a:off x="0" y="0"/>
                      <a:ext cx="5486400" cy="1870075"/>
                    </a:xfrm>
                    <a:prstGeom prst="rect">
                      <a:avLst/>
                    </a:prstGeom>
                  </pic:spPr>
                </pic:pic>
              </a:graphicData>
            </a:graphic>
          </wp:inline>
        </w:drawing>
      </w:r>
    </w:p>
    <w:p w14:paraId="3B5B116B" w14:textId="3F9EA0A1" w:rsidR="00E14526" w:rsidRPr="00E14526" w:rsidRDefault="00E14526" w:rsidP="00E14526">
      <w:pPr>
        <w:rPr>
          <w:b/>
          <w:bCs/>
        </w:rPr>
      </w:pPr>
      <w:r w:rsidRPr="00E14526">
        <w:rPr>
          <w:b/>
          <w:bCs/>
        </w:rPr>
        <w:t xml:space="preserve"> Bid Endpoints</w:t>
      </w:r>
    </w:p>
    <w:p w14:paraId="2FB811F6" w14:textId="77777777" w:rsidR="00E14526" w:rsidRPr="00E14526" w:rsidRDefault="00E14526" w:rsidP="00E14526">
      <w:r w:rsidRPr="00E14526">
        <w:rPr>
          <w:b/>
          <w:bCs/>
        </w:rPr>
        <w:t>1. Place a Bid on a Project</w:t>
      </w:r>
    </w:p>
    <w:p w14:paraId="4395C6E9" w14:textId="77777777" w:rsidR="00E14526" w:rsidRPr="00E14526" w:rsidRDefault="00E14526" w:rsidP="00E14526">
      <w:pPr>
        <w:numPr>
          <w:ilvl w:val="0"/>
          <w:numId w:val="16"/>
        </w:numPr>
      </w:pPr>
      <w:r w:rsidRPr="00E14526">
        <w:rPr>
          <w:b/>
          <w:bCs/>
        </w:rPr>
        <w:t>Method:</w:t>
      </w:r>
      <w:r w:rsidRPr="00E14526">
        <w:t xml:space="preserve"> POST</w:t>
      </w:r>
    </w:p>
    <w:p w14:paraId="63FCA97E" w14:textId="274AA52B" w:rsidR="00E14526" w:rsidRDefault="009127B2" w:rsidP="00E14526">
      <w:pPr>
        <w:numPr>
          <w:ilvl w:val="0"/>
          <w:numId w:val="16"/>
        </w:numPr>
      </w:pPr>
      <w:r w:rsidRPr="009127B2">
        <w:rPr>
          <w:noProof/>
        </w:rPr>
        <w:lastRenderedPageBreak/>
        <w:drawing>
          <wp:anchor distT="0" distB="0" distL="114300" distR="114300" simplePos="0" relativeHeight="251663872" behindDoc="1" locked="0" layoutInCell="1" allowOverlap="1" wp14:anchorId="6391869B" wp14:editId="15EB5F33">
            <wp:simplePos x="0" y="0"/>
            <wp:positionH relativeFrom="column">
              <wp:posOffset>177800</wp:posOffset>
            </wp:positionH>
            <wp:positionV relativeFrom="paragraph">
              <wp:posOffset>286385</wp:posOffset>
            </wp:positionV>
            <wp:extent cx="5486400" cy="2441575"/>
            <wp:effectExtent l="0" t="0" r="0" b="0"/>
            <wp:wrapTight wrapText="bothSides">
              <wp:wrapPolygon edited="0">
                <wp:start x="0" y="0"/>
                <wp:lineTo x="0" y="21403"/>
                <wp:lineTo x="21525" y="21403"/>
                <wp:lineTo x="21525" y="0"/>
                <wp:lineTo x="0" y="0"/>
              </wp:wrapPolygon>
            </wp:wrapTight>
            <wp:docPr id="91502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5843" name=""/>
                    <pic:cNvPicPr/>
                  </pic:nvPicPr>
                  <pic:blipFill>
                    <a:blip r:embed="rId24"/>
                    <a:stretch>
                      <a:fillRect/>
                    </a:stretch>
                  </pic:blipFill>
                  <pic:spPr>
                    <a:xfrm>
                      <a:off x="0" y="0"/>
                      <a:ext cx="5486400" cy="2441575"/>
                    </a:xfrm>
                    <a:prstGeom prst="rect">
                      <a:avLst/>
                    </a:prstGeom>
                  </pic:spPr>
                </pic:pic>
              </a:graphicData>
            </a:graphic>
          </wp:anchor>
        </w:drawing>
      </w:r>
      <w:r w:rsidR="00E14526" w:rsidRPr="00E14526">
        <w:rPr>
          <w:b/>
          <w:bCs/>
        </w:rPr>
        <w:t>Endpoint:</w:t>
      </w:r>
      <w:r w:rsidR="00E14526" w:rsidRPr="00E14526">
        <w:t xml:space="preserve"> /api/bids</w:t>
      </w:r>
    </w:p>
    <w:p w14:paraId="4962B705" w14:textId="65BD3943" w:rsidR="009127B2" w:rsidRPr="00E14526" w:rsidRDefault="009127B2" w:rsidP="009127B2">
      <w:pPr>
        <w:ind w:left="720"/>
      </w:pPr>
    </w:p>
    <w:p w14:paraId="7A09BE0B" w14:textId="77777777" w:rsidR="00E14526" w:rsidRPr="00E14526" w:rsidRDefault="00E14526" w:rsidP="00E14526">
      <w:r w:rsidRPr="00E14526">
        <w:rPr>
          <w:b/>
          <w:bCs/>
        </w:rPr>
        <w:t>2. Get Bids for a Project</w:t>
      </w:r>
    </w:p>
    <w:p w14:paraId="62CC9977" w14:textId="77777777" w:rsidR="00E14526" w:rsidRPr="00E14526" w:rsidRDefault="00E14526" w:rsidP="00E14526">
      <w:pPr>
        <w:numPr>
          <w:ilvl w:val="0"/>
          <w:numId w:val="17"/>
        </w:numPr>
      </w:pPr>
      <w:r w:rsidRPr="00E14526">
        <w:rPr>
          <w:b/>
          <w:bCs/>
        </w:rPr>
        <w:t>Method:</w:t>
      </w:r>
      <w:r w:rsidRPr="00E14526">
        <w:t xml:space="preserve"> GET</w:t>
      </w:r>
    </w:p>
    <w:p w14:paraId="5E28529B" w14:textId="77777777" w:rsidR="00E14526" w:rsidRDefault="00E14526" w:rsidP="00E14526">
      <w:pPr>
        <w:numPr>
          <w:ilvl w:val="0"/>
          <w:numId w:val="17"/>
        </w:numPr>
      </w:pPr>
      <w:r w:rsidRPr="00E14526">
        <w:rPr>
          <w:b/>
          <w:bCs/>
        </w:rPr>
        <w:t>Endpoint:</w:t>
      </w:r>
      <w:r w:rsidRPr="00E14526">
        <w:t xml:space="preserve"> /api/bids/:projectId</w:t>
      </w:r>
    </w:p>
    <w:p w14:paraId="5DD1F67F" w14:textId="6FB0BC14" w:rsidR="009127B2" w:rsidRPr="00E14526" w:rsidRDefault="009127B2" w:rsidP="009127B2">
      <w:pPr>
        <w:ind w:left="720"/>
      </w:pPr>
      <w:r w:rsidRPr="009127B2">
        <w:rPr>
          <w:noProof/>
        </w:rPr>
        <w:drawing>
          <wp:anchor distT="0" distB="0" distL="114300" distR="114300" simplePos="0" relativeHeight="251664384" behindDoc="1" locked="0" layoutInCell="1" allowOverlap="1" wp14:anchorId="6A2C2FBE" wp14:editId="51E2DDED">
            <wp:simplePos x="0" y="0"/>
            <wp:positionH relativeFrom="column">
              <wp:posOffset>93133</wp:posOffset>
            </wp:positionH>
            <wp:positionV relativeFrom="paragraph">
              <wp:posOffset>-550333</wp:posOffset>
            </wp:positionV>
            <wp:extent cx="5486400" cy="2511425"/>
            <wp:effectExtent l="0" t="0" r="0" b="3175"/>
            <wp:wrapTight wrapText="bothSides">
              <wp:wrapPolygon edited="0">
                <wp:start x="0" y="0"/>
                <wp:lineTo x="0" y="21463"/>
                <wp:lineTo x="21525" y="21463"/>
                <wp:lineTo x="21525" y="0"/>
                <wp:lineTo x="0" y="0"/>
              </wp:wrapPolygon>
            </wp:wrapTight>
            <wp:docPr id="197882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3569" name=""/>
                    <pic:cNvPicPr/>
                  </pic:nvPicPr>
                  <pic:blipFill>
                    <a:blip r:embed="rId25"/>
                    <a:stretch>
                      <a:fillRect/>
                    </a:stretch>
                  </pic:blipFill>
                  <pic:spPr>
                    <a:xfrm>
                      <a:off x="0" y="0"/>
                      <a:ext cx="5486400" cy="2511425"/>
                    </a:xfrm>
                    <a:prstGeom prst="rect">
                      <a:avLst/>
                    </a:prstGeom>
                  </pic:spPr>
                </pic:pic>
              </a:graphicData>
            </a:graphic>
          </wp:anchor>
        </w:drawing>
      </w:r>
    </w:p>
    <w:p w14:paraId="577118FC" w14:textId="77777777" w:rsidR="009127B2" w:rsidRDefault="009127B2" w:rsidP="00E14526"/>
    <w:p w14:paraId="4C801D02" w14:textId="0768B840" w:rsidR="00A42F6B" w:rsidRPr="009127B2" w:rsidRDefault="00000000" w:rsidP="00E14526">
      <w:pPr>
        <w:rPr>
          <w:b/>
          <w:bCs/>
          <w:color w:val="004F88"/>
          <w:sz w:val="28"/>
          <w:szCs w:val="28"/>
        </w:rPr>
      </w:pPr>
      <w:r w:rsidRPr="009127B2">
        <w:rPr>
          <w:b/>
          <w:bCs/>
          <w:color w:val="004F88"/>
          <w:sz w:val="28"/>
          <w:szCs w:val="28"/>
        </w:rPr>
        <w:t>8. Authentication</w:t>
      </w:r>
    </w:p>
    <w:p w14:paraId="651447C7" w14:textId="34FBEC22" w:rsidR="009127B2" w:rsidRPr="009127B2" w:rsidRDefault="009127B2" w:rsidP="009127B2">
      <w:pPr>
        <w:rPr>
          <w:b/>
          <w:bCs/>
        </w:rPr>
      </w:pPr>
      <w:r w:rsidRPr="009127B2">
        <w:rPr>
          <w:b/>
          <w:bCs/>
        </w:rPr>
        <w:t xml:space="preserve"> Authentication &amp; Authorization Handling in SB Works</w:t>
      </w:r>
    </w:p>
    <w:p w14:paraId="2070A27F" w14:textId="5A7BC084" w:rsidR="009127B2" w:rsidRPr="009127B2" w:rsidRDefault="009127B2" w:rsidP="009127B2">
      <w:r w:rsidRPr="009127B2">
        <w:lastRenderedPageBreak/>
        <w:t xml:space="preserve">The project implements </w:t>
      </w:r>
      <w:r w:rsidRPr="009127B2">
        <w:rPr>
          <w:b/>
          <w:bCs/>
        </w:rPr>
        <w:t>JWT-based (JSON Web Token) authentication</w:t>
      </w:r>
      <w:r w:rsidRPr="009127B2">
        <w:t xml:space="preserve"> for secure access control to the backend APIs.</w:t>
      </w:r>
    </w:p>
    <w:p w14:paraId="1C16A161" w14:textId="35B67D91" w:rsidR="009127B2" w:rsidRPr="009127B2" w:rsidRDefault="009127B2" w:rsidP="009127B2">
      <w:pPr>
        <w:rPr>
          <w:b/>
          <w:bCs/>
        </w:rPr>
      </w:pPr>
      <w:r w:rsidRPr="009127B2">
        <w:rPr>
          <w:b/>
          <w:bCs/>
        </w:rPr>
        <w:t>User Registration &amp; Login Flow</w:t>
      </w:r>
    </w:p>
    <w:p w14:paraId="2B39C568" w14:textId="77777777" w:rsidR="009127B2" w:rsidRPr="009127B2" w:rsidRDefault="009127B2" w:rsidP="009127B2">
      <w:pPr>
        <w:numPr>
          <w:ilvl w:val="0"/>
          <w:numId w:val="18"/>
        </w:numPr>
      </w:pPr>
      <w:r w:rsidRPr="009127B2">
        <w:t xml:space="preserve">When a user registers (/api/auth/register), their </w:t>
      </w:r>
      <w:r w:rsidRPr="009127B2">
        <w:rPr>
          <w:b/>
          <w:bCs/>
        </w:rPr>
        <w:t>password is hashed</w:t>
      </w:r>
      <w:r w:rsidRPr="009127B2">
        <w:t xml:space="preserve"> using </w:t>
      </w:r>
      <w:r w:rsidRPr="009127B2">
        <w:rPr>
          <w:b/>
          <w:bCs/>
        </w:rPr>
        <w:t>bcrypt</w:t>
      </w:r>
      <w:r w:rsidRPr="009127B2">
        <w:t xml:space="preserve"> before saving to MongoDB.</w:t>
      </w:r>
    </w:p>
    <w:p w14:paraId="6256DEFA" w14:textId="77777777" w:rsidR="009127B2" w:rsidRPr="009127B2" w:rsidRDefault="009127B2" w:rsidP="009127B2">
      <w:pPr>
        <w:numPr>
          <w:ilvl w:val="0"/>
          <w:numId w:val="18"/>
        </w:numPr>
      </w:pPr>
      <w:r w:rsidRPr="009127B2">
        <w:t>During login (/api/auth/login), the submitted password is compared with the hashed password using bcrypt’s compare() method.</w:t>
      </w:r>
    </w:p>
    <w:p w14:paraId="6FBAB3CE" w14:textId="05A3B4F1" w:rsidR="009127B2" w:rsidRPr="009127B2" w:rsidRDefault="009127B2" w:rsidP="009127B2">
      <w:pPr>
        <w:numPr>
          <w:ilvl w:val="0"/>
          <w:numId w:val="18"/>
        </w:numPr>
      </w:pPr>
      <w:r w:rsidRPr="009127B2">
        <w:t xml:space="preserve">If the credentials are valid, the server generates a </w:t>
      </w:r>
      <w:r w:rsidRPr="009127B2">
        <w:rPr>
          <w:b/>
          <w:bCs/>
        </w:rPr>
        <w:t>JWT token</w:t>
      </w:r>
      <w:r w:rsidRPr="009127B2">
        <w:t xml:space="preserve"> using the jsonwebtoken library.</w:t>
      </w:r>
    </w:p>
    <w:p w14:paraId="6890CBA9" w14:textId="1DEF482D" w:rsidR="009127B2" w:rsidRPr="009127B2" w:rsidRDefault="009127B2" w:rsidP="009127B2">
      <w:pPr>
        <w:rPr>
          <w:b/>
          <w:bCs/>
        </w:rPr>
      </w:pPr>
      <w:r w:rsidRPr="009127B2">
        <w:rPr>
          <w:b/>
          <w:bCs/>
        </w:rPr>
        <w:t xml:space="preserve"> Token-Based Session Management</w:t>
      </w:r>
    </w:p>
    <w:p w14:paraId="15E20CE8" w14:textId="77777777" w:rsidR="009127B2" w:rsidRPr="009127B2" w:rsidRDefault="009127B2" w:rsidP="009127B2">
      <w:pPr>
        <w:numPr>
          <w:ilvl w:val="0"/>
          <w:numId w:val="19"/>
        </w:numPr>
      </w:pPr>
      <w:r w:rsidRPr="009127B2">
        <w:t xml:space="preserve">Upon successful login, a </w:t>
      </w:r>
      <w:r w:rsidRPr="009127B2">
        <w:rPr>
          <w:b/>
          <w:bCs/>
        </w:rPr>
        <w:t>JWT token</w:t>
      </w:r>
      <w:r w:rsidRPr="009127B2">
        <w:t xml:space="preserve"> is issued and sent to the client.</w:t>
      </w:r>
    </w:p>
    <w:p w14:paraId="1C15D316" w14:textId="77777777" w:rsidR="009127B2" w:rsidRPr="009127B2" w:rsidRDefault="009127B2" w:rsidP="009127B2">
      <w:pPr>
        <w:numPr>
          <w:ilvl w:val="0"/>
          <w:numId w:val="19"/>
        </w:numPr>
      </w:pPr>
      <w:r w:rsidRPr="009127B2">
        <w:t>The token contains encoded user information (e.g., user ID) and is signed with a secret key.</w:t>
      </w:r>
    </w:p>
    <w:p w14:paraId="6792512D" w14:textId="6D855108" w:rsidR="009127B2" w:rsidRPr="009127B2" w:rsidRDefault="009127B2" w:rsidP="009127B2">
      <w:pPr>
        <w:numPr>
          <w:ilvl w:val="0"/>
          <w:numId w:val="19"/>
        </w:numPr>
      </w:pPr>
      <w:r w:rsidRPr="009127B2">
        <w:t xml:space="preserve">This token is stored on the </w:t>
      </w:r>
      <w:r w:rsidRPr="009127B2">
        <w:rPr>
          <w:b/>
          <w:bCs/>
        </w:rPr>
        <w:t>client side</w:t>
      </w:r>
      <w:r w:rsidRPr="009127B2">
        <w:t xml:space="preserve"> (usually in localStorage or HTTP-only cookies) and sent with each request to authenticate the user.</w:t>
      </w:r>
    </w:p>
    <w:p w14:paraId="73411C90" w14:textId="7A58061C" w:rsidR="009127B2" w:rsidRPr="009127B2" w:rsidRDefault="009127B2" w:rsidP="009127B2">
      <w:pPr>
        <w:rPr>
          <w:b/>
          <w:bCs/>
        </w:rPr>
      </w:pPr>
      <w:r w:rsidRPr="009127B2">
        <w:rPr>
          <w:b/>
          <w:bCs/>
        </w:rPr>
        <w:t xml:space="preserve"> Protected Routes</w:t>
      </w:r>
    </w:p>
    <w:p w14:paraId="23F1ABC3" w14:textId="77777777" w:rsidR="009127B2" w:rsidRPr="009127B2" w:rsidRDefault="009127B2" w:rsidP="009127B2">
      <w:pPr>
        <w:numPr>
          <w:ilvl w:val="0"/>
          <w:numId w:val="20"/>
        </w:numPr>
      </w:pPr>
      <w:r w:rsidRPr="009127B2">
        <w:t>Backend routes are protected using middleware (authMiddleware) that:</w:t>
      </w:r>
    </w:p>
    <w:p w14:paraId="09571D9A" w14:textId="77777777" w:rsidR="009127B2" w:rsidRPr="009127B2" w:rsidRDefault="009127B2" w:rsidP="009127B2">
      <w:pPr>
        <w:numPr>
          <w:ilvl w:val="1"/>
          <w:numId w:val="20"/>
        </w:numPr>
      </w:pPr>
      <w:r w:rsidRPr="009127B2">
        <w:t>Extracts the token from the request header.</w:t>
      </w:r>
    </w:p>
    <w:p w14:paraId="6E17548A" w14:textId="77777777" w:rsidR="009127B2" w:rsidRPr="009127B2" w:rsidRDefault="009127B2" w:rsidP="009127B2">
      <w:pPr>
        <w:numPr>
          <w:ilvl w:val="1"/>
          <w:numId w:val="20"/>
        </w:numPr>
      </w:pPr>
      <w:r w:rsidRPr="009127B2">
        <w:t>Verifies the token using jsonwebtoken.verify().</w:t>
      </w:r>
    </w:p>
    <w:p w14:paraId="101329CC" w14:textId="77777777" w:rsidR="009127B2" w:rsidRPr="009127B2" w:rsidRDefault="009127B2" w:rsidP="009127B2">
      <w:pPr>
        <w:numPr>
          <w:ilvl w:val="1"/>
          <w:numId w:val="20"/>
        </w:numPr>
      </w:pPr>
      <w:r w:rsidRPr="009127B2">
        <w:t>Decodes the token and attaches user info to req.user.</w:t>
      </w:r>
    </w:p>
    <w:p w14:paraId="4A372DBB" w14:textId="77777777" w:rsidR="009127B2" w:rsidRDefault="009127B2" w:rsidP="009127B2">
      <w:r w:rsidRPr="009127B2">
        <w:t>If the token is missing or invalid, access is denied with a 401 Unauthorized response.</w:t>
      </w:r>
    </w:p>
    <w:p w14:paraId="348A4D22" w14:textId="6B0B831D" w:rsidR="006D6B74" w:rsidRPr="009127B2" w:rsidRDefault="006D6B74" w:rsidP="009127B2">
      <w:r w:rsidRPr="006D6B74">
        <w:rPr>
          <w:noProof/>
        </w:rPr>
        <w:lastRenderedPageBreak/>
        <w:drawing>
          <wp:inline distT="0" distB="0" distL="0" distR="0" wp14:anchorId="33B1F223" wp14:editId="6804E75A">
            <wp:extent cx="5486400" cy="3769995"/>
            <wp:effectExtent l="0" t="0" r="0" b="1905"/>
            <wp:docPr id="149677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2004" name=""/>
                    <pic:cNvPicPr/>
                  </pic:nvPicPr>
                  <pic:blipFill>
                    <a:blip r:embed="rId26"/>
                    <a:stretch>
                      <a:fillRect/>
                    </a:stretch>
                  </pic:blipFill>
                  <pic:spPr>
                    <a:xfrm>
                      <a:off x="0" y="0"/>
                      <a:ext cx="5486400" cy="3769995"/>
                    </a:xfrm>
                    <a:prstGeom prst="rect">
                      <a:avLst/>
                    </a:prstGeom>
                  </pic:spPr>
                </pic:pic>
              </a:graphicData>
            </a:graphic>
          </wp:inline>
        </w:drawing>
      </w:r>
    </w:p>
    <w:p w14:paraId="69E5A706" w14:textId="41E248BC" w:rsidR="00A42F6B" w:rsidRDefault="00A42F6B"/>
    <w:p w14:paraId="2A456E18" w14:textId="77777777" w:rsidR="00A42F6B" w:rsidRDefault="00000000">
      <w:pPr>
        <w:pStyle w:val="Heading1"/>
      </w:pPr>
      <w:r>
        <w:t>9. User Interface</w:t>
      </w:r>
    </w:p>
    <w:p w14:paraId="449D4B30" w14:textId="77777777" w:rsidR="00A42F6B" w:rsidRDefault="00000000">
      <w:r>
        <w:t>Screenshots of the UI are provided in the next section.</w:t>
      </w:r>
    </w:p>
    <w:p w14:paraId="615A3A51" w14:textId="77777777" w:rsidR="00A42F6B" w:rsidRDefault="00000000">
      <w:r>
        <w:t>- Home Page</w:t>
      </w:r>
      <w:r>
        <w:br/>
        <w:t>- Project Posting and Bidding Page</w:t>
      </w:r>
      <w:r>
        <w:br/>
        <w:t>- Freelancer Dashboard</w:t>
      </w:r>
      <w:r>
        <w:br/>
        <w:t>- Client Dashboard</w:t>
      </w:r>
      <w:r>
        <w:br/>
        <w:t>- Admin Control Panel</w:t>
      </w:r>
    </w:p>
    <w:p w14:paraId="5D7C1302" w14:textId="77777777" w:rsidR="00A42F6B" w:rsidRDefault="00000000">
      <w:pPr>
        <w:pStyle w:val="Heading1"/>
      </w:pPr>
      <w:r>
        <w:t>10. Testing</w:t>
      </w:r>
    </w:p>
    <w:p w14:paraId="0D8DA519" w14:textId="77777777" w:rsidR="006D6B74" w:rsidRPr="006D6B74" w:rsidRDefault="006D6B74" w:rsidP="006D6B74">
      <w:pPr>
        <w:rPr>
          <w:b/>
          <w:bCs/>
        </w:rPr>
      </w:pPr>
      <w:r w:rsidRPr="006D6B74">
        <w:rPr>
          <w:b/>
          <w:bCs/>
        </w:rPr>
        <w:t>10. Testing</w:t>
      </w:r>
    </w:p>
    <w:p w14:paraId="0E0379BD" w14:textId="77777777" w:rsidR="006D6B74" w:rsidRPr="006D6B74" w:rsidRDefault="006D6B74" w:rsidP="006D6B74">
      <w:r w:rsidRPr="006D6B74">
        <w:t>• Describe the testing strategy and tools used.</w:t>
      </w:r>
      <w:r w:rsidRPr="006D6B74">
        <w:br/>
        <w:t>• VS Code is used as the primary development and testing environment.</w:t>
      </w:r>
    </w:p>
    <w:p w14:paraId="36621057" w14:textId="50001F83" w:rsidR="006D6B74" w:rsidRPr="006D6B74" w:rsidRDefault="006D6B74" w:rsidP="006D6B74"/>
    <w:p w14:paraId="6B19BAC9" w14:textId="7AB6C067" w:rsidR="006D6B74" w:rsidRPr="006D6B74" w:rsidRDefault="006D6B74" w:rsidP="006D6B74">
      <w:pPr>
        <w:rPr>
          <w:b/>
          <w:bCs/>
        </w:rPr>
      </w:pPr>
      <w:r w:rsidRPr="006D6B74">
        <w:rPr>
          <w:b/>
          <w:bCs/>
        </w:rPr>
        <w:t xml:space="preserve"> Testing Strategy</w:t>
      </w:r>
    </w:p>
    <w:p w14:paraId="398024AB" w14:textId="32E69392" w:rsidR="006D6B74" w:rsidRPr="006D6B74" w:rsidRDefault="006D6B74" w:rsidP="006D6B74">
      <w:r w:rsidRPr="006D6B74">
        <w:lastRenderedPageBreak/>
        <w:t xml:space="preserve">The SB Works platform was tested through a combination of </w:t>
      </w:r>
      <w:r w:rsidRPr="006D6B74">
        <w:rPr>
          <w:b/>
          <w:bCs/>
        </w:rPr>
        <w:t>manual testing</w:t>
      </w:r>
      <w:r w:rsidRPr="006D6B74">
        <w:t xml:space="preserve"> and </w:t>
      </w:r>
      <w:r w:rsidRPr="006D6B74">
        <w:rPr>
          <w:b/>
          <w:bCs/>
        </w:rPr>
        <w:t>API validation</w:t>
      </w:r>
      <w:r w:rsidRPr="006D6B74">
        <w:t>, ensuring each module worked as expected during development.</w:t>
      </w:r>
    </w:p>
    <w:p w14:paraId="040B80B4" w14:textId="52B812D1" w:rsidR="006D6B74" w:rsidRPr="006D6B74" w:rsidRDefault="006D6B74" w:rsidP="006D6B74">
      <w:pPr>
        <w:rPr>
          <w:b/>
          <w:bCs/>
        </w:rPr>
      </w:pPr>
      <w:r w:rsidRPr="006D6B74">
        <w:rPr>
          <w:b/>
          <w:bCs/>
        </w:rPr>
        <w:t xml:space="preserve"> Tools Used</w:t>
      </w:r>
    </w:p>
    <w:p w14:paraId="48551EEE" w14:textId="77777777" w:rsidR="006D6B74" w:rsidRPr="006D6B74" w:rsidRDefault="006D6B74" w:rsidP="006D6B74">
      <w:pPr>
        <w:numPr>
          <w:ilvl w:val="0"/>
          <w:numId w:val="21"/>
        </w:numPr>
      </w:pPr>
      <w:r w:rsidRPr="006D6B74">
        <w:rPr>
          <w:b/>
          <w:bCs/>
        </w:rPr>
        <w:t>Visual Studio Code (VS Code):</w:t>
      </w:r>
      <w:r w:rsidRPr="006D6B74">
        <w:br/>
        <w:t>Used for coding, running local servers, debugging both client and server logic, and testing UI behavior using the browser developer tools.</w:t>
      </w:r>
    </w:p>
    <w:p w14:paraId="04906A61" w14:textId="77777777" w:rsidR="006D6B74" w:rsidRPr="006D6B74" w:rsidRDefault="006D6B74" w:rsidP="006D6B74">
      <w:pPr>
        <w:numPr>
          <w:ilvl w:val="0"/>
          <w:numId w:val="21"/>
        </w:numPr>
      </w:pPr>
      <w:r w:rsidRPr="006D6B74">
        <w:rPr>
          <w:b/>
          <w:bCs/>
        </w:rPr>
        <w:t>Postman:</w:t>
      </w:r>
      <w:r w:rsidRPr="006D6B74">
        <w:br/>
        <w:t>Used to test REST API endpoints such as login, registration, project posting, and bid submission. This helped validate both successful and failed request handling.</w:t>
      </w:r>
    </w:p>
    <w:p w14:paraId="334DBD84" w14:textId="77777777" w:rsidR="006D6B74" w:rsidRPr="006D6B74" w:rsidRDefault="006D6B74" w:rsidP="006D6B74">
      <w:pPr>
        <w:numPr>
          <w:ilvl w:val="0"/>
          <w:numId w:val="21"/>
        </w:numPr>
      </w:pPr>
      <w:r w:rsidRPr="006D6B74">
        <w:rPr>
          <w:b/>
          <w:bCs/>
        </w:rPr>
        <w:t>MongoDB Compass:</w:t>
      </w:r>
      <w:r w:rsidRPr="006D6B74">
        <w:br/>
        <w:t>Used to visually verify that data was being properly inserted, updated, and deleted from the MongoDB database during CRUD operations.</w:t>
      </w:r>
    </w:p>
    <w:p w14:paraId="7CCEC74E" w14:textId="7F8DF504" w:rsidR="006D6B74" w:rsidRPr="006D6B74" w:rsidRDefault="006D6B74" w:rsidP="006D6B74">
      <w:pPr>
        <w:numPr>
          <w:ilvl w:val="0"/>
          <w:numId w:val="21"/>
        </w:numPr>
      </w:pPr>
      <w:r w:rsidRPr="006D6B74">
        <w:rPr>
          <w:b/>
          <w:bCs/>
        </w:rPr>
        <w:t>Browser Dev Tools (Chrome):</w:t>
      </w:r>
      <w:r w:rsidRPr="006D6B74">
        <w:br/>
        <w:t>For inspecting frontend state, console errors, and network requests.</w:t>
      </w:r>
    </w:p>
    <w:p w14:paraId="23C0E9EF" w14:textId="4EA06538" w:rsidR="006D6B74" w:rsidRPr="006D6B74" w:rsidRDefault="006D6B74" w:rsidP="006D6B74">
      <w:pPr>
        <w:rPr>
          <w:b/>
          <w:bCs/>
        </w:rPr>
      </w:pPr>
      <w:r w:rsidRPr="006D6B74">
        <w:rPr>
          <w:b/>
          <w:bCs/>
        </w:rPr>
        <w:t>Testing Coverage</w:t>
      </w:r>
    </w:p>
    <w:p w14:paraId="3ADB2D32" w14:textId="77777777" w:rsidR="006D6B74" w:rsidRPr="006D6B74" w:rsidRDefault="006D6B74" w:rsidP="006D6B74">
      <w:pPr>
        <w:numPr>
          <w:ilvl w:val="0"/>
          <w:numId w:val="22"/>
        </w:numPr>
      </w:pPr>
      <w:r w:rsidRPr="006D6B74">
        <w:rPr>
          <w:b/>
          <w:bCs/>
        </w:rPr>
        <w:t>Authentication:</w:t>
      </w:r>
      <w:r w:rsidRPr="006D6B74">
        <w:br/>
        <w:t>Registration, login, and token validation</w:t>
      </w:r>
    </w:p>
    <w:p w14:paraId="0561B9EC" w14:textId="77777777" w:rsidR="006D6B74" w:rsidRPr="006D6B74" w:rsidRDefault="006D6B74" w:rsidP="006D6B74">
      <w:pPr>
        <w:numPr>
          <w:ilvl w:val="0"/>
          <w:numId w:val="22"/>
        </w:numPr>
      </w:pPr>
      <w:r w:rsidRPr="006D6B74">
        <w:rPr>
          <w:b/>
          <w:bCs/>
        </w:rPr>
        <w:t>Project Posting:</w:t>
      </w:r>
      <w:r w:rsidRPr="006D6B74">
        <w:br/>
        <w:t>Posting a project, fetching all projects, and editing/deleting as needed</w:t>
      </w:r>
    </w:p>
    <w:p w14:paraId="112655A6" w14:textId="77777777" w:rsidR="006D6B74" w:rsidRPr="006D6B74" w:rsidRDefault="006D6B74" w:rsidP="006D6B74">
      <w:pPr>
        <w:numPr>
          <w:ilvl w:val="0"/>
          <w:numId w:val="22"/>
        </w:numPr>
      </w:pPr>
      <w:r w:rsidRPr="006D6B74">
        <w:rPr>
          <w:b/>
          <w:bCs/>
        </w:rPr>
        <w:t>Freelancer Bidding:</w:t>
      </w:r>
      <w:r w:rsidRPr="006D6B74">
        <w:br/>
        <w:t>Submitting and retrieving bids for various projects</w:t>
      </w:r>
    </w:p>
    <w:p w14:paraId="06B07CA7" w14:textId="77777777" w:rsidR="006D6B74" w:rsidRPr="006D6B74" w:rsidRDefault="006D6B74" w:rsidP="006D6B74">
      <w:pPr>
        <w:numPr>
          <w:ilvl w:val="0"/>
          <w:numId w:val="22"/>
        </w:numPr>
      </w:pPr>
      <w:r w:rsidRPr="006D6B74">
        <w:rPr>
          <w:b/>
          <w:bCs/>
        </w:rPr>
        <w:t>UI/UX Testing:</w:t>
      </w:r>
      <w:r w:rsidRPr="006D6B74">
        <w:br/>
        <w:t>Checked responsiveness, form validations, and error handling on multiple screen sizes</w:t>
      </w:r>
    </w:p>
    <w:p w14:paraId="7BF22EE8" w14:textId="65719A72" w:rsidR="00A42F6B" w:rsidRDefault="00000000">
      <w:r>
        <w:t>.</w:t>
      </w:r>
    </w:p>
    <w:p w14:paraId="14FE6BCD" w14:textId="77777777" w:rsidR="00A42F6B" w:rsidRDefault="00000000">
      <w:pPr>
        <w:pStyle w:val="Heading1"/>
      </w:pPr>
      <w:r>
        <w:t>11. Screenshots or Demo</w:t>
      </w:r>
    </w:p>
    <w:p w14:paraId="7F7A5223" w14:textId="77777777" w:rsidR="00A42F6B" w:rsidRDefault="00000000">
      <w:r>
        <w:t>[Insert Screenshot 1: Home Page]</w:t>
      </w:r>
      <w:r>
        <w:br/>
        <w:t>[Insert Screenshot 2: Freelancer Dashboard]</w:t>
      </w:r>
      <w:r>
        <w:br/>
        <w:t>[Insert Screenshot 3: Client Project View]</w:t>
      </w:r>
      <w:r>
        <w:br/>
        <w:t>[Insert Screenshot 4: Admin Panel]</w:t>
      </w:r>
    </w:p>
    <w:p w14:paraId="12AE1189" w14:textId="77777777" w:rsidR="00A42F6B" w:rsidRDefault="00000000">
      <w:r>
        <w:t>(Optional: Insert link to demo video hosted on Google Drive or YouTube)</w:t>
      </w:r>
    </w:p>
    <w:p w14:paraId="3AE38252" w14:textId="77777777" w:rsidR="00A42F6B" w:rsidRDefault="00000000">
      <w:pPr>
        <w:pStyle w:val="Heading1"/>
      </w:pPr>
      <w:r>
        <w:lastRenderedPageBreak/>
        <w:t>12. Known Issues</w:t>
      </w:r>
    </w:p>
    <w:p w14:paraId="450B5D8E" w14:textId="77777777" w:rsidR="00A42F6B" w:rsidRDefault="00000000">
      <w:r>
        <w:t>- Chat not yet real-time (Socket.IO pending)</w:t>
      </w:r>
      <w:r>
        <w:br/>
        <w:t>- Payment integration not implemented</w:t>
      </w:r>
      <w:r>
        <w:br/>
        <w:t>- UI responsiveness may vary on smaller screens</w:t>
      </w:r>
    </w:p>
    <w:p w14:paraId="6010DB4A" w14:textId="77777777" w:rsidR="00A42F6B" w:rsidRDefault="00000000">
      <w:pPr>
        <w:pStyle w:val="Heading1"/>
      </w:pPr>
      <w:r>
        <w:t>13. Future Enhancements</w:t>
      </w:r>
    </w:p>
    <w:p w14:paraId="2746AEC6" w14:textId="7FE13E84" w:rsidR="00A42F6B" w:rsidRDefault="00000000" w:rsidP="00535C2B">
      <w:r>
        <w:t>- Add payment gateway integration (Stripe/Razorpay)</w:t>
      </w:r>
      <w:r>
        <w:br/>
        <w:t>- Implement real-time chat using WebSockets</w:t>
      </w:r>
      <w:r>
        <w:br/>
        <w:t>- Add freelancer ratings &amp; reviews</w:t>
      </w:r>
      <w:r>
        <w:br/>
        <w:t>- Mobile app using React Native</w:t>
      </w:r>
    </w:p>
    <w:p w14:paraId="5DABB327" w14:textId="4A2E108D" w:rsidR="00A42F6B" w:rsidRDefault="00000000">
      <w:pPr>
        <w:pStyle w:val="Heading1"/>
      </w:pPr>
      <w:r>
        <w:t>1</w:t>
      </w:r>
      <w:r w:rsidR="00535C2B">
        <w:t>4</w:t>
      </w:r>
      <w:r>
        <w:t>. Roles and Responsibilities</w:t>
      </w:r>
    </w:p>
    <w:p w14:paraId="1F04B51D" w14:textId="77777777" w:rsidR="00A42F6B" w:rsidRPr="00535C2B" w:rsidRDefault="00000000">
      <w:pPr>
        <w:rPr>
          <w:b/>
          <w:bCs/>
        </w:rPr>
      </w:pPr>
      <w:r w:rsidRPr="00535C2B">
        <w:rPr>
          <w:b/>
          <w:bCs/>
        </w:rPr>
        <w:t>Freelancer Responsibilities:</w:t>
      </w:r>
    </w:p>
    <w:p w14:paraId="12A4DA20" w14:textId="77777777" w:rsidR="00A42F6B" w:rsidRDefault="00000000">
      <w:r>
        <w:t>• Project Submission: Freelancers are responsible for submitting completed and high-quality work for the assigned projects through the platform.</w:t>
      </w:r>
    </w:p>
    <w:p w14:paraId="5950C721" w14:textId="77777777" w:rsidR="00A42F6B" w:rsidRDefault="00000000">
      <w:r>
        <w:t>• Compliance: Ensure that the submitted work adheres to client requirements, industry standards, and any specific guidelines outlined by the platform.</w:t>
      </w:r>
    </w:p>
    <w:p w14:paraId="0AF41E19" w14:textId="77777777" w:rsidR="00A42F6B" w:rsidRDefault="00000000">
      <w:r>
        <w:t>• Effective Communication: Actively engage in communication with clients, promptly responding to messages, asking clarifying questions, and providing updates on the project progress.</w:t>
      </w:r>
    </w:p>
    <w:p w14:paraId="52336824" w14:textId="77777777" w:rsidR="00A42F6B" w:rsidRDefault="00000000">
      <w:r>
        <w:t>• Time Management: Manage time effectively to meet project deadlines and deliver work in a timely manner.</w:t>
      </w:r>
    </w:p>
    <w:p w14:paraId="192F1CB9" w14:textId="77777777" w:rsidR="00A42F6B" w:rsidRDefault="00000000">
      <w:r>
        <w:t>• Professionalism: Conduct oneself professionally by maintaining a respectful and cooperative attitude with clients and fellow freelancers.</w:t>
      </w:r>
    </w:p>
    <w:p w14:paraId="3F6DB169" w14:textId="77777777" w:rsidR="00A42F6B" w:rsidRDefault="00000000">
      <w:r>
        <w:t>• Quality Assurance: Deliver work that is accurate, well-executed, and free from errors to maintain client satisfaction.</w:t>
      </w:r>
    </w:p>
    <w:p w14:paraId="6E3BD891" w14:textId="77777777" w:rsidR="00A42F6B" w:rsidRDefault="00A42F6B"/>
    <w:p w14:paraId="08F02133" w14:textId="77777777" w:rsidR="00A42F6B" w:rsidRPr="00535C2B" w:rsidRDefault="00000000">
      <w:pPr>
        <w:rPr>
          <w:b/>
          <w:bCs/>
        </w:rPr>
      </w:pPr>
      <w:r w:rsidRPr="00535C2B">
        <w:rPr>
          <w:b/>
          <w:bCs/>
        </w:rPr>
        <w:t>Client Responsibilities:</w:t>
      </w:r>
    </w:p>
    <w:p w14:paraId="7F365201" w14:textId="77777777" w:rsidR="00A42F6B" w:rsidRDefault="00000000">
      <w:r>
        <w:t>• Clear Project Description: Provide a detailed and comprehensive project description, including deliverables, desired outcomes, and any specific requirements.</w:t>
      </w:r>
    </w:p>
    <w:p w14:paraId="61F4DE35" w14:textId="77777777" w:rsidR="00A42F6B" w:rsidRDefault="00000000">
      <w:r>
        <w:t>• Timely Communication: Respond promptly to freelancer inquiries, providing necessary information and feedback in a timely manner.</w:t>
      </w:r>
    </w:p>
    <w:p w14:paraId="09FD7C30" w14:textId="77777777" w:rsidR="00A42F6B" w:rsidRDefault="00000000">
      <w:r>
        <w:t>• Payment Obligations: Fulfill the agreed-upon payment terms promptly and fairly upon satisfactory completion of the project.</w:t>
      </w:r>
    </w:p>
    <w:p w14:paraId="5C91E440" w14:textId="77777777" w:rsidR="00A42F6B" w:rsidRDefault="00000000">
      <w:r>
        <w:lastRenderedPageBreak/>
        <w:t>• Feedback and Evaluation: Provide constructive feedback and evaluate the freelancer's performance, helping them improve and providing valuable insights.</w:t>
      </w:r>
    </w:p>
    <w:p w14:paraId="63EE4889" w14:textId="77777777" w:rsidR="00A42F6B" w:rsidRDefault="00A42F6B"/>
    <w:p w14:paraId="47618F14" w14:textId="77777777" w:rsidR="00A42F6B" w:rsidRPr="00535C2B" w:rsidRDefault="00000000">
      <w:pPr>
        <w:rPr>
          <w:b/>
          <w:bCs/>
        </w:rPr>
      </w:pPr>
      <w:r w:rsidRPr="00535C2B">
        <w:rPr>
          <w:b/>
          <w:bCs/>
        </w:rPr>
        <w:t>Admin Responsibilities:</w:t>
      </w:r>
    </w:p>
    <w:p w14:paraId="04BACDE8" w14:textId="77777777" w:rsidR="00A42F6B" w:rsidRDefault="00000000">
      <w:r>
        <w:t>Data Oversight: As an admin, one of your key responsibilities is to monitor and ensure the integrity and security of all data on the platform</w:t>
      </w:r>
    </w:p>
    <w:p w14:paraId="0D79F661" w14:textId="77777777" w:rsidR="00A42F6B" w:rsidRDefault="00000000">
      <w:r>
        <w:t>Policy Enforcement: Admins play a crucial role in enforcing platform policies, guidelines, and ethical standards.</w:t>
      </w:r>
    </w:p>
    <w:p w14:paraId="1AEDAA74" w14:textId="77777777" w:rsidR="00A42F6B" w:rsidRDefault="00000000">
      <w:r>
        <w:t>Conflict Resolution: In the event of disputes or issues within the community, it is the admin's responsibility to address them promptly and impartially</w:t>
      </w:r>
    </w:p>
    <w:p w14:paraId="2AB0D4FF" w14:textId="77777777" w:rsidR="00A42F6B" w:rsidRDefault="00000000">
      <w:r>
        <w:t>User Support and Communication: Admins should provide support and guidance to users on the platform</w:t>
      </w:r>
    </w:p>
    <w:p w14:paraId="5CE7FE98" w14:textId="77777777" w:rsidR="00A42F6B" w:rsidRDefault="00000000">
      <w:r>
        <w:t>Platform Maintenance and Improvement: Admins are responsible for the overall maintenance and improvement of the research platform.</w:t>
      </w:r>
    </w:p>
    <w:p w14:paraId="4B1F03C1" w14:textId="77777777" w:rsidR="00A42F6B" w:rsidRDefault="00A42F6B"/>
    <w:p w14:paraId="7FDFEA96" w14:textId="77777777" w:rsidR="00A42F6B" w:rsidRDefault="00000000">
      <w:pPr>
        <w:pStyle w:val="Heading1"/>
      </w:pPr>
      <w:r>
        <w:t>16. Project Flow</w:t>
      </w:r>
    </w:p>
    <w:p w14:paraId="4C3776C6" w14:textId="77777777" w:rsidR="00A42F6B" w:rsidRDefault="00A42F6B"/>
    <w:p w14:paraId="06D4748E" w14:textId="77777777" w:rsidR="00A42F6B" w:rsidRPr="006D6B74" w:rsidRDefault="00000000">
      <w:pPr>
        <w:rPr>
          <w:b/>
          <w:bCs/>
        </w:rPr>
      </w:pPr>
      <w:r w:rsidRPr="006D6B74">
        <w:rPr>
          <w:b/>
          <w:bCs/>
        </w:rPr>
        <w:t>Use the code in:</w:t>
      </w:r>
    </w:p>
    <w:p w14:paraId="1F883146" w14:textId="77777777" w:rsidR="00A42F6B" w:rsidRDefault="00A42F6B"/>
    <w:p w14:paraId="46D6FB0F" w14:textId="77777777" w:rsidR="00A42F6B" w:rsidRDefault="00000000">
      <w:r w:rsidRPr="006D6B74">
        <w:rPr>
          <w:b/>
          <w:bCs/>
        </w:rPr>
        <w:t>Milestone 1:</w:t>
      </w:r>
      <w:r>
        <w:t xml:space="preserve"> Project setup and configuration.</w:t>
      </w:r>
    </w:p>
    <w:p w14:paraId="406A43DE" w14:textId="77777777" w:rsidR="00A42F6B" w:rsidRDefault="00000000">
      <w:r>
        <w:t>Folder setup:</w:t>
      </w:r>
    </w:p>
    <w:p w14:paraId="47BA782F" w14:textId="77777777" w:rsidR="00A42F6B" w:rsidRDefault="00000000">
      <w:r>
        <w:t>Create frontend and</w:t>
      </w:r>
    </w:p>
    <w:p w14:paraId="57A1896D" w14:textId="77777777" w:rsidR="00A42F6B" w:rsidRDefault="00000000">
      <w:r>
        <w:t>Backend folders</w:t>
      </w:r>
    </w:p>
    <w:p w14:paraId="6B21F914" w14:textId="77777777" w:rsidR="00A42F6B" w:rsidRDefault="00A42F6B"/>
    <w:p w14:paraId="115D7658" w14:textId="77777777" w:rsidR="00A42F6B" w:rsidRPr="006D6B74" w:rsidRDefault="00000000">
      <w:pPr>
        <w:rPr>
          <w:b/>
          <w:bCs/>
        </w:rPr>
      </w:pPr>
      <w:r w:rsidRPr="006D6B74">
        <w:rPr>
          <w:b/>
          <w:bCs/>
        </w:rPr>
        <w:t>Installation of required tools:</w:t>
      </w:r>
    </w:p>
    <w:p w14:paraId="4991CE08" w14:textId="77777777" w:rsidR="00A42F6B" w:rsidRDefault="00000000">
      <w:r>
        <w:t>1. Open the frontend folder to install necessary tools</w:t>
      </w:r>
    </w:p>
    <w:p w14:paraId="7999EE5B" w14:textId="77777777" w:rsidR="00A42F6B" w:rsidRDefault="00000000">
      <w:r>
        <w:t>For frontend, we use:</w:t>
      </w:r>
    </w:p>
    <w:p w14:paraId="215A1704" w14:textId="77777777" w:rsidR="00A42F6B" w:rsidRDefault="00000000">
      <w:r>
        <w:t>React</w:t>
      </w:r>
    </w:p>
    <w:p w14:paraId="1831B4F8" w14:textId="77777777" w:rsidR="00A42F6B" w:rsidRDefault="00000000">
      <w:r>
        <w:lastRenderedPageBreak/>
        <w:t>Bootstrap</w:t>
      </w:r>
    </w:p>
    <w:p w14:paraId="45F850A1" w14:textId="77777777" w:rsidR="00A42F6B" w:rsidRDefault="00000000">
      <w:r>
        <w:t>Material UI</w:t>
      </w:r>
    </w:p>
    <w:p w14:paraId="623A15B7" w14:textId="77777777" w:rsidR="00A42F6B" w:rsidRDefault="00000000">
      <w:r>
        <w:t>Axios</w:t>
      </w:r>
    </w:p>
    <w:p w14:paraId="695FF687" w14:textId="77777777" w:rsidR="00A42F6B" w:rsidRDefault="00000000">
      <w:r>
        <w:t>react-bootstrap</w:t>
      </w:r>
    </w:p>
    <w:p w14:paraId="21818C36" w14:textId="77777777" w:rsidR="00A42F6B" w:rsidRDefault="00A42F6B"/>
    <w:p w14:paraId="01ECAE11" w14:textId="77777777" w:rsidR="00A42F6B" w:rsidRDefault="00000000">
      <w:r>
        <w:t>2. Open the backend folder to install necessary tools</w:t>
      </w:r>
    </w:p>
    <w:p w14:paraId="6FDE695C" w14:textId="77777777" w:rsidR="00A42F6B" w:rsidRDefault="00A42F6B"/>
    <w:p w14:paraId="427CEE8D" w14:textId="77777777" w:rsidR="00A42F6B" w:rsidRDefault="00000000">
      <w:r>
        <w:t>For backend, we use:</w:t>
      </w:r>
    </w:p>
    <w:p w14:paraId="4DD87901" w14:textId="77777777" w:rsidR="00A42F6B" w:rsidRDefault="00000000">
      <w:r>
        <w:t>Express Js</w:t>
      </w:r>
    </w:p>
    <w:p w14:paraId="04A6F6C8" w14:textId="77777777" w:rsidR="00A42F6B" w:rsidRDefault="00000000">
      <w:r>
        <w:t>Node JS</w:t>
      </w:r>
    </w:p>
    <w:p w14:paraId="1455FADA" w14:textId="77777777" w:rsidR="00A42F6B" w:rsidRDefault="00000000">
      <w:r>
        <w:t>MongoDB</w:t>
      </w:r>
    </w:p>
    <w:p w14:paraId="41852668" w14:textId="77777777" w:rsidR="00A42F6B" w:rsidRDefault="00000000">
      <w:r>
        <w:t>Mongoose</w:t>
      </w:r>
    </w:p>
    <w:p w14:paraId="2C1F39E0" w14:textId="77777777" w:rsidR="00A42F6B" w:rsidRDefault="00000000">
      <w:r>
        <w:t>Cors</w:t>
      </w:r>
    </w:p>
    <w:p w14:paraId="44FC14E6" w14:textId="77777777" w:rsidR="00A42F6B" w:rsidRDefault="00000000">
      <w:r>
        <w:t>bcrypt</w:t>
      </w:r>
    </w:p>
    <w:p w14:paraId="15BAA32F" w14:textId="77777777" w:rsidR="00A42F6B" w:rsidRDefault="00A42F6B"/>
    <w:p w14:paraId="3412FD91" w14:textId="77777777" w:rsidR="00A42F6B" w:rsidRDefault="00000000">
      <w:r w:rsidRPr="006D6B74">
        <w:rPr>
          <w:b/>
          <w:bCs/>
        </w:rPr>
        <w:t>Milestone 2:</w:t>
      </w:r>
      <w:r>
        <w:t xml:space="preserve"> Backend Development</w:t>
      </w:r>
    </w:p>
    <w:p w14:paraId="5796860E" w14:textId="77777777" w:rsidR="00A42F6B" w:rsidRDefault="00A42F6B"/>
    <w:p w14:paraId="44A1B3E2" w14:textId="77777777" w:rsidR="00A42F6B" w:rsidRDefault="00000000">
      <w:r>
        <w:t>Setup Express Js server</w:t>
      </w:r>
    </w:p>
    <w:p w14:paraId="0A7EB50E" w14:textId="77777777" w:rsidR="00A42F6B" w:rsidRDefault="00000000">
      <w:r>
        <w:t>Create index.js file in the server (backend folder).</w:t>
      </w:r>
    </w:p>
    <w:p w14:paraId="39F4864B" w14:textId="77777777" w:rsidR="00A42F6B" w:rsidRDefault="00000000">
      <w:r>
        <w:t>define port number and MongoDB connection string.</w:t>
      </w:r>
    </w:p>
    <w:p w14:paraId="74D0CB87" w14:textId="77777777" w:rsidR="00A42F6B" w:rsidRDefault="00000000">
      <w:r>
        <w:t>Configure the server by adding middleware.</w:t>
      </w:r>
    </w:p>
    <w:p w14:paraId="091CE38C" w14:textId="77777777" w:rsidR="00A42F6B" w:rsidRDefault="00A42F6B"/>
    <w:p w14:paraId="34521BBF" w14:textId="77777777" w:rsidR="00A42F6B" w:rsidRDefault="00000000">
      <w:r>
        <w:t>Configure MongoDB</w:t>
      </w:r>
    </w:p>
    <w:p w14:paraId="4CFF3678" w14:textId="77777777" w:rsidR="00A42F6B" w:rsidRDefault="00000000">
      <w:r>
        <w:t>Import mongoose.</w:t>
      </w:r>
    </w:p>
    <w:p w14:paraId="75D96964" w14:textId="77777777" w:rsidR="00A42F6B" w:rsidRDefault="00000000">
      <w:r>
        <w:t>Add database connection from config.js file present in config folder</w:t>
      </w:r>
    </w:p>
    <w:p w14:paraId="30AD0C54" w14:textId="77777777" w:rsidR="00A42F6B" w:rsidRDefault="00000000">
      <w:r>
        <w:t>Create a model folder to store all the DB schemas user and location schemas.</w:t>
      </w:r>
    </w:p>
    <w:p w14:paraId="79BEB4AD" w14:textId="77777777" w:rsidR="00A42F6B" w:rsidRDefault="00A42F6B"/>
    <w:p w14:paraId="24263999" w14:textId="77777777" w:rsidR="00A42F6B" w:rsidRPr="006D6B74" w:rsidRDefault="00000000">
      <w:pPr>
        <w:rPr>
          <w:b/>
          <w:bCs/>
        </w:rPr>
      </w:pPr>
      <w:r w:rsidRPr="006D6B74">
        <w:rPr>
          <w:b/>
          <w:bCs/>
        </w:rPr>
        <w:t>Add authentication:</w:t>
      </w:r>
    </w:p>
    <w:p w14:paraId="697C7A05" w14:textId="77777777" w:rsidR="00A42F6B" w:rsidRDefault="00000000">
      <w:r>
        <w:t>For authentication, we need to define URL for login and register processes in the backend. By getting the data from request from the client, we need to perform required operations.</w:t>
      </w:r>
    </w:p>
    <w:p w14:paraId="6762110B" w14:textId="77777777" w:rsidR="00A42F6B" w:rsidRDefault="00A42F6B"/>
    <w:p w14:paraId="3834BD2C" w14:textId="77777777" w:rsidR="00A42F6B" w:rsidRDefault="00000000">
      <w:r w:rsidRPr="006D6B74">
        <w:rPr>
          <w:b/>
          <w:bCs/>
        </w:rPr>
        <w:t>Milestone 3:</w:t>
      </w:r>
      <w:r>
        <w:t xml:space="preserve"> Web development (project completion)</w:t>
      </w:r>
    </w:p>
    <w:p w14:paraId="5A4A0338" w14:textId="77777777" w:rsidR="00A42F6B" w:rsidRDefault="00A42F6B"/>
    <w:p w14:paraId="646A6B0F" w14:textId="77777777" w:rsidR="00A42F6B" w:rsidRPr="006D6B74" w:rsidRDefault="00000000">
      <w:pPr>
        <w:rPr>
          <w:b/>
          <w:bCs/>
        </w:rPr>
      </w:pPr>
      <w:r w:rsidRPr="006D6B74">
        <w:rPr>
          <w:b/>
          <w:bCs/>
        </w:rPr>
        <w:t>UI development:</w:t>
      </w:r>
    </w:p>
    <w:p w14:paraId="619A17FB" w14:textId="77777777" w:rsidR="00A42F6B" w:rsidRDefault="00000000">
      <w:r>
        <w:t>Complete the User Interface for the project as per the requirements. Design the interface for the user. Add all the functionalities in the frontend using React Js.</w:t>
      </w:r>
    </w:p>
    <w:p w14:paraId="6F96E9D9" w14:textId="77777777" w:rsidR="00A42F6B" w:rsidRDefault="00A42F6B"/>
    <w:p w14:paraId="0B9618BB" w14:textId="77777777" w:rsidR="00A42F6B" w:rsidRPr="006D6B74" w:rsidRDefault="00000000">
      <w:pPr>
        <w:rPr>
          <w:b/>
          <w:bCs/>
        </w:rPr>
      </w:pPr>
      <w:r w:rsidRPr="006D6B74">
        <w:rPr>
          <w:b/>
          <w:bCs/>
        </w:rPr>
        <w:t>Backend connection with UI:</w:t>
      </w:r>
    </w:p>
    <w:p w14:paraId="183F6AD2" w14:textId="77777777" w:rsidR="00A42F6B" w:rsidRDefault="00000000">
      <w:r>
        <w:t>Connect the backend with the frontend to perform all the required operations. Use the middleware.</w:t>
      </w:r>
    </w:p>
    <w:p w14:paraId="53F1A632" w14:textId="6D763FFA" w:rsidR="00A42F6B" w:rsidRDefault="0066486C">
      <w:r>
        <w:t xml:space="preserve">Here are </w:t>
      </w:r>
      <w:proofErr w:type="gramStart"/>
      <w:r>
        <w:t>the some</w:t>
      </w:r>
      <w:proofErr w:type="gramEnd"/>
      <w:r>
        <w:t xml:space="preserve"> images which show how our interface will </w:t>
      </w:r>
      <w:proofErr w:type="gramStart"/>
      <w:r>
        <w:t>looks</w:t>
      </w:r>
      <w:proofErr w:type="gramEnd"/>
      <w:r>
        <w:t xml:space="preserve"> like.</w:t>
      </w:r>
    </w:p>
    <w:p w14:paraId="2527EA6C" w14:textId="1F0CAFD0" w:rsidR="009C49F8" w:rsidRDefault="009C49F8" w:rsidP="009C49F8">
      <w:pPr>
        <w:pStyle w:val="ListParagraph"/>
        <w:numPr>
          <w:ilvl w:val="0"/>
          <w:numId w:val="22"/>
        </w:numPr>
      </w:pPr>
      <w:r>
        <w:t>Main interface</w:t>
      </w:r>
    </w:p>
    <w:p w14:paraId="1D478AEF" w14:textId="4FD9D018" w:rsidR="009C49F8" w:rsidRDefault="009C49F8" w:rsidP="009C49F8">
      <w:pPr>
        <w:pStyle w:val="ListParagraph"/>
      </w:pPr>
      <w:r w:rsidRPr="009C49F8">
        <w:drawing>
          <wp:inline distT="0" distB="0" distL="0" distR="0" wp14:anchorId="10936015" wp14:editId="543F2427">
            <wp:extent cx="5486400" cy="2577465"/>
            <wp:effectExtent l="0" t="0" r="0" b="0"/>
            <wp:docPr id="15994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1101" name=""/>
                    <pic:cNvPicPr/>
                  </pic:nvPicPr>
                  <pic:blipFill>
                    <a:blip r:embed="rId27"/>
                    <a:stretch>
                      <a:fillRect/>
                    </a:stretch>
                  </pic:blipFill>
                  <pic:spPr>
                    <a:xfrm>
                      <a:off x="0" y="0"/>
                      <a:ext cx="5486400" cy="2577465"/>
                    </a:xfrm>
                    <a:prstGeom prst="rect">
                      <a:avLst/>
                    </a:prstGeom>
                  </pic:spPr>
                </pic:pic>
              </a:graphicData>
            </a:graphic>
          </wp:inline>
        </w:drawing>
      </w:r>
    </w:p>
    <w:p w14:paraId="10710713" w14:textId="77777777" w:rsidR="009C49F8" w:rsidRDefault="009C49F8" w:rsidP="009C49F8">
      <w:pPr>
        <w:pStyle w:val="ListParagraph"/>
      </w:pPr>
    </w:p>
    <w:p w14:paraId="6432A89C" w14:textId="77777777" w:rsidR="009C49F8" w:rsidRDefault="009C49F8" w:rsidP="009C49F8">
      <w:pPr>
        <w:pStyle w:val="ListParagraph"/>
      </w:pPr>
    </w:p>
    <w:p w14:paraId="786F8DFD" w14:textId="77777777" w:rsidR="009C49F8" w:rsidRDefault="009C49F8" w:rsidP="009C49F8">
      <w:pPr>
        <w:pStyle w:val="ListParagraph"/>
      </w:pPr>
    </w:p>
    <w:p w14:paraId="2D46D987" w14:textId="77777777" w:rsidR="009C49F8" w:rsidRDefault="009C49F8" w:rsidP="009C49F8">
      <w:pPr>
        <w:pStyle w:val="ListParagraph"/>
      </w:pPr>
    </w:p>
    <w:p w14:paraId="1FAD2409" w14:textId="77777777" w:rsidR="009C49F8" w:rsidRDefault="009C49F8" w:rsidP="009C49F8">
      <w:pPr>
        <w:pStyle w:val="ListParagraph"/>
      </w:pPr>
    </w:p>
    <w:p w14:paraId="546F01D5" w14:textId="15A137AC" w:rsidR="009C49F8" w:rsidRDefault="009C49F8" w:rsidP="009C49F8">
      <w:pPr>
        <w:pStyle w:val="ListParagraph"/>
        <w:numPr>
          <w:ilvl w:val="0"/>
          <w:numId w:val="22"/>
        </w:numPr>
      </w:pPr>
      <w:r>
        <w:lastRenderedPageBreak/>
        <w:t>Interface for login/sing</w:t>
      </w:r>
      <w:r w:rsidR="00850CA7">
        <w:t xml:space="preserve"> </w:t>
      </w:r>
      <w:r>
        <w:t>up</w:t>
      </w:r>
    </w:p>
    <w:p w14:paraId="1C05A1C7" w14:textId="3FC24592" w:rsidR="009C49F8" w:rsidRDefault="009C49F8" w:rsidP="009C49F8">
      <w:pPr>
        <w:pStyle w:val="ListParagraph"/>
      </w:pPr>
      <w:r w:rsidRPr="009C49F8">
        <w:drawing>
          <wp:inline distT="0" distB="0" distL="0" distR="0" wp14:anchorId="1AF3B600" wp14:editId="44BBB1A9">
            <wp:extent cx="3628174" cy="2087880"/>
            <wp:effectExtent l="0" t="0" r="0" b="7620"/>
            <wp:docPr id="3435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1032" name=""/>
                    <pic:cNvPicPr/>
                  </pic:nvPicPr>
                  <pic:blipFill>
                    <a:blip r:embed="rId28"/>
                    <a:stretch>
                      <a:fillRect/>
                    </a:stretch>
                  </pic:blipFill>
                  <pic:spPr>
                    <a:xfrm>
                      <a:off x="0" y="0"/>
                      <a:ext cx="3644773" cy="2097432"/>
                    </a:xfrm>
                    <a:prstGeom prst="rect">
                      <a:avLst/>
                    </a:prstGeom>
                  </pic:spPr>
                </pic:pic>
              </a:graphicData>
            </a:graphic>
          </wp:inline>
        </w:drawing>
      </w:r>
    </w:p>
    <w:p w14:paraId="1E3BC988" w14:textId="4E1DD904" w:rsidR="009C49F8" w:rsidRDefault="009C49F8" w:rsidP="009C49F8">
      <w:pPr>
        <w:pStyle w:val="ListParagraph"/>
        <w:numPr>
          <w:ilvl w:val="0"/>
          <w:numId w:val="22"/>
        </w:numPr>
      </w:pPr>
      <w:r>
        <w:t>Interface for freelancers after login</w:t>
      </w:r>
    </w:p>
    <w:p w14:paraId="36D01186" w14:textId="77777777" w:rsidR="00850CA7" w:rsidRDefault="00850CA7" w:rsidP="00850CA7">
      <w:pPr>
        <w:pStyle w:val="ListParagraph"/>
        <w:rPr>
          <w:noProof/>
        </w:rPr>
      </w:pPr>
    </w:p>
    <w:p w14:paraId="3BB4EBFC" w14:textId="2A69C5A5" w:rsidR="00850CA7" w:rsidRDefault="00850CA7" w:rsidP="00850CA7">
      <w:pPr>
        <w:pStyle w:val="ListParagraph"/>
      </w:pPr>
      <w:r>
        <w:rPr>
          <w:noProof/>
        </w:rPr>
        <w:drawing>
          <wp:inline distT="0" distB="0" distL="0" distR="0" wp14:anchorId="31D0D27E" wp14:editId="34F420BC">
            <wp:extent cx="4529677" cy="2095500"/>
            <wp:effectExtent l="0" t="0" r="4445" b="0"/>
            <wp:docPr id="20413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7345" cy="2103673"/>
                    </a:xfrm>
                    <a:prstGeom prst="rect">
                      <a:avLst/>
                    </a:prstGeom>
                    <a:noFill/>
                    <a:ln>
                      <a:noFill/>
                    </a:ln>
                  </pic:spPr>
                </pic:pic>
              </a:graphicData>
            </a:graphic>
          </wp:inline>
        </w:drawing>
      </w:r>
    </w:p>
    <w:p w14:paraId="2F349F83" w14:textId="28BD6321" w:rsidR="00850CA7" w:rsidRDefault="00850CA7" w:rsidP="00850CA7"/>
    <w:p w14:paraId="5B918803" w14:textId="796C6E8D" w:rsidR="00850CA7" w:rsidRDefault="00850CA7" w:rsidP="00850CA7">
      <w:pPr>
        <w:pStyle w:val="ListParagraph"/>
        <w:numPr>
          <w:ilvl w:val="0"/>
          <w:numId w:val="22"/>
        </w:numPr>
      </w:pPr>
      <w:r>
        <w:t>Interface for clients after login</w:t>
      </w:r>
    </w:p>
    <w:p w14:paraId="7E53F03C" w14:textId="77777777" w:rsidR="00850CA7" w:rsidRDefault="00850CA7" w:rsidP="00850CA7">
      <w:pPr>
        <w:pStyle w:val="ListParagraph"/>
      </w:pPr>
    </w:p>
    <w:p w14:paraId="6E961F28" w14:textId="344E5FAA" w:rsidR="00850CA7" w:rsidRDefault="00850CA7" w:rsidP="00850CA7">
      <w:pPr>
        <w:pStyle w:val="ListParagraph"/>
      </w:pPr>
      <w:r w:rsidRPr="00850CA7">
        <w:drawing>
          <wp:inline distT="0" distB="0" distL="0" distR="0" wp14:anchorId="3DB8B9AD" wp14:editId="216E1BA7">
            <wp:extent cx="4906690" cy="2316480"/>
            <wp:effectExtent l="0" t="0" r="8255" b="7620"/>
            <wp:docPr id="148434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4687" name=""/>
                    <pic:cNvPicPr/>
                  </pic:nvPicPr>
                  <pic:blipFill>
                    <a:blip r:embed="rId30"/>
                    <a:stretch>
                      <a:fillRect/>
                    </a:stretch>
                  </pic:blipFill>
                  <pic:spPr>
                    <a:xfrm>
                      <a:off x="0" y="0"/>
                      <a:ext cx="4918491" cy="2322051"/>
                    </a:xfrm>
                    <a:prstGeom prst="rect">
                      <a:avLst/>
                    </a:prstGeom>
                  </pic:spPr>
                </pic:pic>
              </a:graphicData>
            </a:graphic>
          </wp:inline>
        </w:drawing>
      </w:r>
    </w:p>
    <w:p w14:paraId="34B9AB05" w14:textId="77777777" w:rsidR="009C49F8" w:rsidRDefault="009C49F8" w:rsidP="009C49F8">
      <w:pPr>
        <w:pStyle w:val="ListParagraph"/>
      </w:pPr>
    </w:p>
    <w:p w14:paraId="4051FBC7" w14:textId="4FAC0C27" w:rsidR="00850CA7" w:rsidRDefault="00850CA7" w:rsidP="00850CA7">
      <w:pPr>
        <w:pStyle w:val="ListParagraph"/>
        <w:numPr>
          <w:ilvl w:val="0"/>
          <w:numId w:val="22"/>
        </w:numPr>
      </w:pPr>
      <w:r>
        <w:lastRenderedPageBreak/>
        <w:t>Interface for ADMIN after login</w:t>
      </w:r>
    </w:p>
    <w:p w14:paraId="4037D441" w14:textId="0092E8B0" w:rsidR="00850CA7" w:rsidRDefault="00850CA7" w:rsidP="00850CA7">
      <w:pPr>
        <w:pStyle w:val="ListParagraph"/>
      </w:pPr>
      <w:r w:rsidRPr="00850CA7">
        <w:drawing>
          <wp:inline distT="0" distB="0" distL="0" distR="0" wp14:anchorId="1EF561B6" wp14:editId="51C91A08">
            <wp:extent cx="5486400" cy="1485900"/>
            <wp:effectExtent l="0" t="0" r="0" b="0"/>
            <wp:docPr id="85063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9124" name=""/>
                    <pic:cNvPicPr/>
                  </pic:nvPicPr>
                  <pic:blipFill>
                    <a:blip r:embed="rId31"/>
                    <a:stretch>
                      <a:fillRect/>
                    </a:stretch>
                  </pic:blipFill>
                  <pic:spPr>
                    <a:xfrm>
                      <a:off x="0" y="0"/>
                      <a:ext cx="5486400" cy="1485900"/>
                    </a:xfrm>
                    <a:prstGeom prst="rect">
                      <a:avLst/>
                    </a:prstGeom>
                  </pic:spPr>
                </pic:pic>
              </a:graphicData>
            </a:graphic>
          </wp:inline>
        </w:drawing>
      </w:r>
    </w:p>
    <w:p w14:paraId="1B70A80F" w14:textId="77777777" w:rsidR="00850CA7" w:rsidRDefault="00850CA7" w:rsidP="00850CA7">
      <w:pPr>
        <w:pStyle w:val="ListParagraph"/>
      </w:pPr>
    </w:p>
    <w:p w14:paraId="3A0E44DA" w14:textId="4846E96C" w:rsidR="00850CA7" w:rsidRDefault="00850CA7" w:rsidP="00850CA7">
      <w:pPr>
        <w:pStyle w:val="ListParagraph"/>
        <w:numPr>
          <w:ilvl w:val="0"/>
          <w:numId w:val="22"/>
        </w:numPr>
      </w:pPr>
      <w:r>
        <w:t xml:space="preserve">Admin can check the list of </w:t>
      </w:r>
      <w:proofErr w:type="gramStart"/>
      <w:r>
        <w:t>user  of</w:t>
      </w:r>
      <w:proofErr w:type="gramEnd"/>
      <w:r>
        <w:t xml:space="preserve"> app along with </w:t>
      </w:r>
      <w:proofErr w:type="spellStart"/>
      <w:r>
        <w:t>there</w:t>
      </w:r>
      <w:proofErr w:type="spellEnd"/>
      <w:r>
        <w:t xml:space="preserve"> details</w:t>
      </w:r>
    </w:p>
    <w:p w14:paraId="32E9347E" w14:textId="77777777" w:rsidR="00850CA7" w:rsidRDefault="00850CA7" w:rsidP="00850CA7">
      <w:pPr>
        <w:pStyle w:val="ListParagraph"/>
      </w:pPr>
    </w:p>
    <w:p w14:paraId="19393ABF" w14:textId="71CF048D" w:rsidR="00850CA7" w:rsidRDefault="00850CA7" w:rsidP="00850CA7">
      <w:pPr>
        <w:pStyle w:val="ListParagraph"/>
      </w:pPr>
      <w:r w:rsidRPr="00850CA7">
        <w:drawing>
          <wp:inline distT="0" distB="0" distL="0" distR="0" wp14:anchorId="2DEE9042" wp14:editId="05382D83">
            <wp:extent cx="4922520" cy="2797974"/>
            <wp:effectExtent l="0" t="0" r="0" b="2540"/>
            <wp:docPr id="129513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2679" name=""/>
                    <pic:cNvPicPr/>
                  </pic:nvPicPr>
                  <pic:blipFill>
                    <a:blip r:embed="rId32"/>
                    <a:stretch>
                      <a:fillRect/>
                    </a:stretch>
                  </pic:blipFill>
                  <pic:spPr>
                    <a:xfrm>
                      <a:off x="0" y="0"/>
                      <a:ext cx="4938121" cy="2806842"/>
                    </a:xfrm>
                    <a:prstGeom prst="rect">
                      <a:avLst/>
                    </a:prstGeom>
                  </pic:spPr>
                </pic:pic>
              </a:graphicData>
            </a:graphic>
          </wp:inline>
        </w:drawing>
      </w:r>
    </w:p>
    <w:sectPr w:rsidR="00850CA7"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AD9F3" w14:textId="77777777" w:rsidR="00A71333" w:rsidRDefault="00A71333" w:rsidP="005B6F30">
      <w:pPr>
        <w:spacing w:after="0" w:line="240" w:lineRule="auto"/>
      </w:pPr>
      <w:r>
        <w:separator/>
      </w:r>
    </w:p>
  </w:endnote>
  <w:endnote w:type="continuationSeparator" w:id="0">
    <w:p w14:paraId="61462956" w14:textId="77777777" w:rsidR="00A71333" w:rsidRDefault="00A71333" w:rsidP="005B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0A787" w14:textId="77777777" w:rsidR="00A71333" w:rsidRDefault="00A71333" w:rsidP="005B6F30">
      <w:pPr>
        <w:spacing w:after="0" w:line="240" w:lineRule="auto"/>
      </w:pPr>
      <w:r>
        <w:separator/>
      </w:r>
    </w:p>
  </w:footnote>
  <w:footnote w:type="continuationSeparator" w:id="0">
    <w:p w14:paraId="3F870A8E" w14:textId="77777777" w:rsidR="00A71333" w:rsidRDefault="00A71333" w:rsidP="005B6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694929"/>
    <w:multiLevelType w:val="multilevel"/>
    <w:tmpl w:val="CA0E0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3F3DC2"/>
    <w:multiLevelType w:val="multilevel"/>
    <w:tmpl w:val="100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51592"/>
    <w:multiLevelType w:val="multilevel"/>
    <w:tmpl w:val="524C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07C98"/>
    <w:multiLevelType w:val="multilevel"/>
    <w:tmpl w:val="683A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C5C65"/>
    <w:multiLevelType w:val="multilevel"/>
    <w:tmpl w:val="B9186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D7846"/>
    <w:multiLevelType w:val="multilevel"/>
    <w:tmpl w:val="E644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E6AAC"/>
    <w:multiLevelType w:val="multilevel"/>
    <w:tmpl w:val="14F2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64F09"/>
    <w:multiLevelType w:val="multilevel"/>
    <w:tmpl w:val="A05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E3AB7"/>
    <w:multiLevelType w:val="multilevel"/>
    <w:tmpl w:val="9426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84BDC"/>
    <w:multiLevelType w:val="multilevel"/>
    <w:tmpl w:val="12E2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D0B34"/>
    <w:multiLevelType w:val="multilevel"/>
    <w:tmpl w:val="DD70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6A6CA5"/>
    <w:multiLevelType w:val="multilevel"/>
    <w:tmpl w:val="9E2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667564"/>
    <w:multiLevelType w:val="multilevel"/>
    <w:tmpl w:val="8800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415F2"/>
    <w:multiLevelType w:val="multilevel"/>
    <w:tmpl w:val="41FE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8D5F70"/>
    <w:multiLevelType w:val="multilevel"/>
    <w:tmpl w:val="5084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633835">
    <w:abstractNumId w:val="8"/>
  </w:num>
  <w:num w:numId="2" w16cid:durableId="1527134007">
    <w:abstractNumId w:val="6"/>
  </w:num>
  <w:num w:numId="3" w16cid:durableId="1895894109">
    <w:abstractNumId w:val="5"/>
  </w:num>
  <w:num w:numId="4" w16cid:durableId="1790776660">
    <w:abstractNumId w:val="4"/>
  </w:num>
  <w:num w:numId="5" w16cid:durableId="984817088">
    <w:abstractNumId w:val="7"/>
  </w:num>
  <w:num w:numId="6" w16cid:durableId="155609586">
    <w:abstractNumId w:val="3"/>
  </w:num>
  <w:num w:numId="7" w16cid:durableId="1454059484">
    <w:abstractNumId w:val="2"/>
  </w:num>
  <w:num w:numId="8" w16cid:durableId="960767758">
    <w:abstractNumId w:val="1"/>
  </w:num>
  <w:num w:numId="9" w16cid:durableId="1475171603">
    <w:abstractNumId w:val="0"/>
  </w:num>
  <w:num w:numId="10" w16cid:durableId="1749231141">
    <w:abstractNumId w:val="21"/>
  </w:num>
  <w:num w:numId="11" w16cid:durableId="1111365822">
    <w:abstractNumId w:val="10"/>
  </w:num>
  <w:num w:numId="12" w16cid:durableId="1627160368">
    <w:abstractNumId w:val="22"/>
  </w:num>
  <w:num w:numId="13" w16cid:durableId="1276130645">
    <w:abstractNumId w:val="17"/>
  </w:num>
  <w:num w:numId="14" w16cid:durableId="689179741">
    <w:abstractNumId w:val="18"/>
  </w:num>
  <w:num w:numId="15" w16cid:durableId="840699144">
    <w:abstractNumId w:val="23"/>
  </w:num>
  <w:num w:numId="16" w16cid:durableId="1757045900">
    <w:abstractNumId w:val="11"/>
  </w:num>
  <w:num w:numId="17" w16cid:durableId="38358696">
    <w:abstractNumId w:val="16"/>
  </w:num>
  <w:num w:numId="18" w16cid:durableId="1827358362">
    <w:abstractNumId w:val="12"/>
  </w:num>
  <w:num w:numId="19" w16cid:durableId="845218442">
    <w:abstractNumId w:val="19"/>
  </w:num>
  <w:num w:numId="20" w16cid:durableId="1965194399">
    <w:abstractNumId w:val="13"/>
  </w:num>
  <w:num w:numId="21" w16cid:durableId="1066226165">
    <w:abstractNumId w:val="15"/>
  </w:num>
  <w:num w:numId="22" w16cid:durableId="270089348">
    <w:abstractNumId w:val="20"/>
  </w:num>
  <w:num w:numId="23" w16cid:durableId="264314044">
    <w:abstractNumId w:val="14"/>
  </w:num>
  <w:num w:numId="24" w16cid:durableId="6711762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D5775"/>
    <w:rsid w:val="00326F90"/>
    <w:rsid w:val="00535C2B"/>
    <w:rsid w:val="005B6F30"/>
    <w:rsid w:val="0064570A"/>
    <w:rsid w:val="006645E2"/>
    <w:rsid w:val="0066486C"/>
    <w:rsid w:val="006869C7"/>
    <w:rsid w:val="006A3376"/>
    <w:rsid w:val="006D6B74"/>
    <w:rsid w:val="00850CA7"/>
    <w:rsid w:val="009127B2"/>
    <w:rsid w:val="009C49F8"/>
    <w:rsid w:val="00A42F6B"/>
    <w:rsid w:val="00A71333"/>
    <w:rsid w:val="00AA1D8D"/>
    <w:rsid w:val="00B47730"/>
    <w:rsid w:val="00CB0664"/>
    <w:rsid w:val="00D5701A"/>
    <w:rsid w:val="00E14526"/>
    <w:rsid w:val="00EC0E4F"/>
    <w:rsid w:val="00EE29E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171BF2"/>
  <w14:defaultImageDpi w14:val="300"/>
  <w15:docId w15:val="{83D0FF04-4463-447E-9CBC-C61E8E92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35C2B"/>
    <w:rPr>
      <w:color w:val="0000FF" w:themeColor="hyperlink"/>
      <w:u w:val="single"/>
    </w:rPr>
  </w:style>
  <w:style w:type="character" w:styleId="UnresolvedMention">
    <w:name w:val="Unresolved Mention"/>
    <w:basedOn w:val="DefaultParagraphFont"/>
    <w:uiPriority w:val="99"/>
    <w:semiHidden/>
    <w:unhideWhenUsed/>
    <w:rsid w:val="00535C2B"/>
    <w:rPr>
      <w:color w:val="605E5C"/>
      <w:shd w:val="clear" w:color="auto" w:fill="E1DFDD"/>
    </w:rPr>
  </w:style>
  <w:style w:type="paragraph" w:styleId="NormalWeb">
    <w:name w:val="Normal (Web)"/>
    <w:basedOn w:val="Normal"/>
    <w:uiPriority w:val="99"/>
    <w:semiHidden/>
    <w:unhideWhenUsed/>
    <w:rsid w:val="00E145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11145">
      <w:bodyDiv w:val="1"/>
      <w:marLeft w:val="0"/>
      <w:marRight w:val="0"/>
      <w:marTop w:val="0"/>
      <w:marBottom w:val="0"/>
      <w:divBdr>
        <w:top w:val="none" w:sz="0" w:space="0" w:color="auto"/>
        <w:left w:val="none" w:sz="0" w:space="0" w:color="auto"/>
        <w:bottom w:val="none" w:sz="0" w:space="0" w:color="auto"/>
        <w:right w:val="none" w:sz="0" w:space="0" w:color="auto"/>
      </w:divBdr>
    </w:div>
    <w:div w:id="358899618">
      <w:bodyDiv w:val="1"/>
      <w:marLeft w:val="0"/>
      <w:marRight w:val="0"/>
      <w:marTop w:val="0"/>
      <w:marBottom w:val="0"/>
      <w:divBdr>
        <w:top w:val="none" w:sz="0" w:space="0" w:color="auto"/>
        <w:left w:val="none" w:sz="0" w:space="0" w:color="auto"/>
        <w:bottom w:val="none" w:sz="0" w:space="0" w:color="auto"/>
        <w:right w:val="none" w:sz="0" w:space="0" w:color="auto"/>
      </w:divBdr>
    </w:div>
    <w:div w:id="415594707">
      <w:bodyDiv w:val="1"/>
      <w:marLeft w:val="0"/>
      <w:marRight w:val="0"/>
      <w:marTop w:val="0"/>
      <w:marBottom w:val="0"/>
      <w:divBdr>
        <w:top w:val="none" w:sz="0" w:space="0" w:color="auto"/>
        <w:left w:val="none" w:sz="0" w:space="0" w:color="auto"/>
        <w:bottom w:val="none" w:sz="0" w:space="0" w:color="auto"/>
        <w:right w:val="none" w:sz="0" w:space="0" w:color="auto"/>
      </w:divBdr>
    </w:div>
    <w:div w:id="469245752">
      <w:bodyDiv w:val="1"/>
      <w:marLeft w:val="0"/>
      <w:marRight w:val="0"/>
      <w:marTop w:val="0"/>
      <w:marBottom w:val="0"/>
      <w:divBdr>
        <w:top w:val="none" w:sz="0" w:space="0" w:color="auto"/>
        <w:left w:val="none" w:sz="0" w:space="0" w:color="auto"/>
        <w:bottom w:val="none" w:sz="0" w:space="0" w:color="auto"/>
        <w:right w:val="none" w:sz="0" w:space="0" w:color="auto"/>
      </w:divBdr>
    </w:div>
    <w:div w:id="609750630">
      <w:bodyDiv w:val="1"/>
      <w:marLeft w:val="0"/>
      <w:marRight w:val="0"/>
      <w:marTop w:val="0"/>
      <w:marBottom w:val="0"/>
      <w:divBdr>
        <w:top w:val="none" w:sz="0" w:space="0" w:color="auto"/>
        <w:left w:val="none" w:sz="0" w:space="0" w:color="auto"/>
        <w:bottom w:val="none" w:sz="0" w:space="0" w:color="auto"/>
        <w:right w:val="none" w:sz="0" w:space="0" w:color="auto"/>
      </w:divBdr>
    </w:div>
    <w:div w:id="696321719">
      <w:bodyDiv w:val="1"/>
      <w:marLeft w:val="0"/>
      <w:marRight w:val="0"/>
      <w:marTop w:val="0"/>
      <w:marBottom w:val="0"/>
      <w:divBdr>
        <w:top w:val="none" w:sz="0" w:space="0" w:color="auto"/>
        <w:left w:val="none" w:sz="0" w:space="0" w:color="auto"/>
        <w:bottom w:val="none" w:sz="0" w:space="0" w:color="auto"/>
        <w:right w:val="none" w:sz="0" w:space="0" w:color="auto"/>
      </w:divBdr>
    </w:div>
    <w:div w:id="784274141">
      <w:bodyDiv w:val="1"/>
      <w:marLeft w:val="0"/>
      <w:marRight w:val="0"/>
      <w:marTop w:val="0"/>
      <w:marBottom w:val="0"/>
      <w:divBdr>
        <w:top w:val="none" w:sz="0" w:space="0" w:color="auto"/>
        <w:left w:val="none" w:sz="0" w:space="0" w:color="auto"/>
        <w:bottom w:val="none" w:sz="0" w:space="0" w:color="auto"/>
        <w:right w:val="none" w:sz="0" w:space="0" w:color="auto"/>
      </w:divBdr>
    </w:div>
    <w:div w:id="890269363">
      <w:bodyDiv w:val="1"/>
      <w:marLeft w:val="0"/>
      <w:marRight w:val="0"/>
      <w:marTop w:val="0"/>
      <w:marBottom w:val="0"/>
      <w:divBdr>
        <w:top w:val="none" w:sz="0" w:space="0" w:color="auto"/>
        <w:left w:val="none" w:sz="0" w:space="0" w:color="auto"/>
        <w:bottom w:val="none" w:sz="0" w:space="0" w:color="auto"/>
        <w:right w:val="none" w:sz="0" w:space="0" w:color="auto"/>
      </w:divBdr>
    </w:div>
    <w:div w:id="919756115">
      <w:bodyDiv w:val="1"/>
      <w:marLeft w:val="0"/>
      <w:marRight w:val="0"/>
      <w:marTop w:val="0"/>
      <w:marBottom w:val="0"/>
      <w:divBdr>
        <w:top w:val="none" w:sz="0" w:space="0" w:color="auto"/>
        <w:left w:val="none" w:sz="0" w:space="0" w:color="auto"/>
        <w:bottom w:val="none" w:sz="0" w:space="0" w:color="auto"/>
        <w:right w:val="none" w:sz="0" w:space="0" w:color="auto"/>
      </w:divBdr>
    </w:div>
    <w:div w:id="921991916">
      <w:bodyDiv w:val="1"/>
      <w:marLeft w:val="0"/>
      <w:marRight w:val="0"/>
      <w:marTop w:val="0"/>
      <w:marBottom w:val="0"/>
      <w:divBdr>
        <w:top w:val="none" w:sz="0" w:space="0" w:color="auto"/>
        <w:left w:val="none" w:sz="0" w:space="0" w:color="auto"/>
        <w:bottom w:val="none" w:sz="0" w:space="0" w:color="auto"/>
        <w:right w:val="none" w:sz="0" w:space="0" w:color="auto"/>
      </w:divBdr>
    </w:div>
    <w:div w:id="931621678">
      <w:bodyDiv w:val="1"/>
      <w:marLeft w:val="0"/>
      <w:marRight w:val="0"/>
      <w:marTop w:val="0"/>
      <w:marBottom w:val="0"/>
      <w:divBdr>
        <w:top w:val="none" w:sz="0" w:space="0" w:color="auto"/>
        <w:left w:val="none" w:sz="0" w:space="0" w:color="auto"/>
        <w:bottom w:val="none" w:sz="0" w:space="0" w:color="auto"/>
        <w:right w:val="none" w:sz="0" w:space="0" w:color="auto"/>
      </w:divBdr>
    </w:div>
    <w:div w:id="1237975189">
      <w:bodyDiv w:val="1"/>
      <w:marLeft w:val="0"/>
      <w:marRight w:val="0"/>
      <w:marTop w:val="0"/>
      <w:marBottom w:val="0"/>
      <w:divBdr>
        <w:top w:val="none" w:sz="0" w:space="0" w:color="auto"/>
        <w:left w:val="none" w:sz="0" w:space="0" w:color="auto"/>
        <w:bottom w:val="none" w:sz="0" w:space="0" w:color="auto"/>
        <w:right w:val="none" w:sz="0" w:space="0" w:color="auto"/>
      </w:divBdr>
    </w:div>
    <w:div w:id="1319840154">
      <w:bodyDiv w:val="1"/>
      <w:marLeft w:val="0"/>
      <w:marRight w:val="0"/>
      <w:marTop w:val="0"/>
      <w:marBottom w:val="0"/>
      <w:divBdr>
        <w:top w:val="none" w:sz="0" w:space="0" w:color="auto"/>
        <w:left w:val="none" w:sz="0" w:space="0" w:color="auto"/>
        <w:bottom w:val="none" w:sz="0" w:space="0" w:color="auto"/>
        <w:right w:val="none" w:sz="0" w:space="0" w:color="auto"/>
      </w:divBdr>
    </w:div>
    <w:div w:id="1705061050">
      <w:bodyDiv w:val="1"/>
      <w:marLeft w:val="0"/>
      <w:marRight w:val="0"/>
      <w:marTop w:val="0"/>
      <w:marBottom w:val="0"/>
      <w:divBdr>
        <w:top w:val="none" w:sz="0" w:space="0" w:color="auto"/>
        <w:left w:val="none" w:sz="0" w:space="0" w:color="auto"/>
        <w:bottom w:val="none" w:sz="0" w:space="0" w:color="auto"/>
        <w:right w:val="none" w:sz="0" w:space="0" w:color="auto"/>
      </w:divBdr>
    </w:div>
    <w:div w:id="1756003750">
      <w:bodyDiv w:val="1"/>
      <w:marLeft w:val="0"/>
      <w:marRight w:val="0"/>
      <w:marTop w:val="0"/>
      <w:marBottom w:val="0"/>
      <w:divBdr>
        <w:top w:val="none" w:sz="0" w:space="0" w:color="auto"/>
        <w:left w:val="none" w:sz="0" w:space="0" w:color="auto"/>
        <w:bottom w:val="none" w:sz="0" w:space="0" w:color="auto"/>
        <w:right w:val="none" w:sz="0" w:space="0" w:color="auto"/>
      </w:divBdr>
    </w:div>
    <w:div w:id="1782989993">
      <w:bodyDiv w:val="1"/>
      <w:marLeft w:val="0"/>
      <w:marRight w:val="0"/>
      <w:marTop w:val="0"/>
      <w:marBottom w:val="0"/>
      <w:divBdr>
        <w:top w:val="none" w:sz="0" w:space="0" w:color="auto"/>
        <w:left w:val="none" w:sz="0" w:space="0" w:color="auto"/>
        <w:bottom w:val="none" w:sz="0" w:space="0" w:color="auto"/>
        <w:right w:val="none" w:sz="0" w:space="0" w:color="auto"/>
      </w:divBdr>
    </w:div>
    <w:div w:id="1869567381">
      <w:bodyDiv w:val="1"/>
      <w:marLeft w:val="0"/>
      <w:marRight w:val="0"/>
      <w:marTop w:val="0"/>
      <w:marBottom w:val="0"/>
      <w:divBdr>
        <w:top w:val="none" w:sz="0" w:space="0" w:color="auto"/>
        <w:left w:val="none" w:sz="0" w:space="0" w:color="auto"/>
        <w:bottom w:val="none" w:sz="0" w:space="0" w:color="auto"/>
        <w:right w:val="none" w:sz="0" w:space="0" w:color="auto"/>
      </w:divBdr>
    </w:div>
    <w:div w:id="1873107939">
      <w:bodyDiv w:val="1"/>
      <w:marLeft w:val="0"/>
      <w:marRight w:val="0"/>
      <w:marTop w:val="0"/>
      <w:marBottom w:val="0"/>
      <w:divBdr>
        <w:top w:val="none" w:sz="0" w:space="0" w:color="auto"/>
        <w:left w:val="none" w:sz="0" w:space="0" w:color="auto"/>
        <w:bottom w:val="none" w:sz="0" w:space="0" w:color="auto"/>
        <w:right w:val="none" w:sz="0" w:space="0" w:color="auto"/>
      </w:divBdr>
    </w:div>
    <w:div w:id="1915583701">
      <w:bodyDiv w:val="1"/>
      <w:marLeft w:val="0"/>
      <w:marRight w:val="0"/>
      <w:marTop w:val="0"/>
      <w:marBottom w:val="0"/>
      <w:divBdr>
        <w:top w:val="none" w:sz="0" w:space="0" w:color="auto"/>
        <w:left w:val="none" w:sz="0" w:space="0" w:color="auto"/>
        <w:bottom w:val="none" w:sz="0" w:space="0" w:color="auto"/>
        <w:right w:val="none" w:sz="0" w:space="0" w:color="auto"/>
      </w:divBdr>
    </w:div>
    <w:div w:id="1935043246">
      <w:bodyDiv w:val="1"/>
      <w:marLeft w:val="0"/>
      <w:marRight w:val="0"/>
      <w:marTop w:val="0"/>
      <w:marBottom w:val="0"/>
      <w:divBdr>
        <w:top w:val="none" w:sz="0" w:space="0" w:color="auto"/>
        <w:left w:val="none" w:sz="0" w:space="0" w:color="auto"/>
        <w:bottom w:val="none" w:sz="0" w:space="0" w:color="auto"/>
        <w:right w:val="none" w:sz="0" w:space="0" w:color="auto"/>
      </w:divBdr>
    </w:div>
    <w:div w:id="1990858861">
      <w:bodyDiv w:val="1"/>
      <w:marLeft w:val="0"/>
      <w:marRight w:val="0"/>
      <w:marTop w:val="0"/>
      <w:marBottom w:val="0"/>
      <w:divBdr>
        <w:top w:val="none" w:sz="0" w:space="0" w:color="auto"/>
        <w:left w:val="none" w:sz="0" w:space="0" w:color="auto"/>
        <w:bottom w:val="none" w:sz="0" w:space="0" w:color="auto"/>
        <w:right w:val="none" w:sz="0" w:space="0" w:color="auto"/>
      </w:divBdr>
    </w:div>
    <w:div w:id="2047414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hyperlink" Target="https://git-scm.com/downloads"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dejs.org/en/download/"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25</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17714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Krishna</cp:lastModifiedBy>
  <cp:revision>2</cp:revision>
  <dcterms:created xsi:type="dcterms:W3CDTF">2025-06-26T13:11:00Z</dcterms:created>
  <dcterms:modified xsi:type="dcterms:W3CDTF">2025-06-26T13:11:00Z</dcterms:modified>
  <cp:category/>
</cp:coreProperties>
</file>